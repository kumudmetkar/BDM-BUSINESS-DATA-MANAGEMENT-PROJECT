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6126" w14:textId="77777777" w:rsidR="00B635A9" w:rsidRDefault="00000000">
      <w:pPr>
        <w:jc w:val="center"/>
      </w:pPr>
      <w:r>
        <w:rPr>
          <w:b/>
          <w:sz w:val="40"/>
        </w:rPr>
        <w:t>GAP ANALYSIS</w:t>
      </w:r>
    </w:p>
    <w:p w14:paraId="27F3E3FF" w14:textId="77777777" w:rsidR="00B635A9" w:rsidRDefault="00B635A9"/>
    <w:p w14:paraId="527E6469" w14:textId="77777777" w:rsidR="00B635A9" w:rsidRDefault="00000000">
      <w:pPr>
        <w:jc w:val="center"/>
      </w:pPr>
      <w:r>
        <w:rPr>
          <w:sz w:val="32"/>
        </w:rPr>
        <w:t>BDM Chatbot Project</w:t>
      </w:r>
    </w:p>
    <w:p w14:paraId="1DFAF848" w14:textId="77777777" w:rsidR="00B635A9" w:rsidRDefault="00000000">
      <w:pPr>
        <w:pStyle w:val="Heading1"/>
      </w:pPr>
      <w:r>
        <w:t>1. INTRODUCTION</w:t>
      </w:r>
    </w:p>
    <w:p w14:paraId="4013A9F0" w14:textId="77777777" w:rsidR="00B635A9" w:rsidRDefault="00000000">
      <w:pPr>
        <w:pStyle w:val="Heading2"/>
      </w:pPr>
      <w:r>
        <w:t>1.1 Purpose of Gap Analysis</w:t>
      </w:r>
    </w:p>
    <w:p w14:paraId="4D6B367A" w14:textId="77777777" w:rsidR="00B635A9" w:rsidRDefault="00000000">
      <w:r>
        <w:t>This gap analysis compares the current way BDM students access course information (As-Is) with the improved process using the chatbot (To-Be). Based on my experience as a BDM student and informal feedback from classmates.</w:t>
      </w:r>
    </w:p>
    <w:p w14:paraId="2515BB71" w14:textId="77777777" w:rsidR="00B635A9" w:rsidRDefault="00000000">
      <w:pPr>
        <w:pStyle w:val="ListBullet"/>
      </w:pPr>
      <w:r>
        <w:t>Document current student challenges</w:t>
      </w:r>
    </w:p>
    <w:p w14:paraId="4DC49EB7" w14:textId="77777777" w:rsidR="00B635A9" w:rsidRDefault="00000000">
      <w:pPr>
        <w:pStyle w:val="ListBullet"/>
      </w:pPr>
      <w:r>
        <w:t>Show how the chatbot addresses these challenges</w:t>
      </w:r>
    </w:p>
    <w:p w14:paraId="0B09A2F5" w14:textId="77777777" w:rsidR="00B635A9" w:rsidRDefault="00000000">
      <w:pPr>
        <w:pStyle w:val="ListBullet"/>
      </w:pPr>
      <w:r>
        <w:t>Honestly identify what gaps remain</w:t>
      </w:r>
    </w:p>
    <w:p w14:paraId="5F507FDB" w14:textId="61612497" w:rsidR="00B635A9" w:rsidRDefault="00000000" w:rsidP="0078728C">
      <w:pPr>
        <w:pStyle w:val="Heading2"/>
      </w:pPr>
      <w:r>
        <w:t>2. CURRENT STATE (AS-IS)</w:t>
      </w:r>
    </w:p>
    <w:p w14:paraId="2E45D298" w14:textId="77777777" w:rsidR="00B635A9" w:rsidRDefault="00000000">
      <w:pPr>
        <w:pStyle w:val="Heading2"/>
      </w:pPr>
      <w:r>
        <w:t>2.1 How Students Currently Find Information</w:t>
      </w:r>
    </w:p>
    <w:p w14:paraId="47ACE97C" w14:textId="77777777" w:rsidR="00B635A9" w:rsidRDefault="00000000">
      <w:r>
        <w:rPr>
          <w:b/>
        </w:rPr>
        <w:t>Method 1: Manual PDF Search</w:t>
      </w:r>
    </w:p>
    <w:p w14:paraId="4F8612D6" w14:textId="77777777" w:rsidR="00B635A9" w:rsidRDefault="00000000">
      <w:pPr>
        <w:pStyle w:val="ListBullet"/>
      </w:pPr>
      <w:r>
        <w:t>Open 200+ page BDM PDFs</w:t>
      </w:r>
    </w:p>
    <w:p w14:paraId="658D7EF2" w14:textId="77777777" w:rsidR="00B635A9" w:rsidRDefault="00000000">
      <w:pPr>
        <w:pStyle w:val="ListBullet"/>
      </w:pPr>
      <w:r>
        <w:t>Use Ctrl+F to search keywords</w:t>
      </w:r>
    </w:p>
    <w:p w14:paraId="004BF6A4" w14:textId="77777777" w:rsidR="00B635A9" w:rsidRDefault="00000000">
      <w:pPr>
        <w:pStyle w:val="ListBullet"/>
      </w:pPr>
      <w:r>
        <w:t>Read multiple sections if keyword not found</w:t>
      </w:r>
    </w:p>
    <w:p w14:paraId="7D419431" w14:textId="77777777" w:rsidR="00B635A9" w:rsidRDefault="00000000">
      <w:pPr>
        <w:pStyle w:val="ListBullet"/>
      </w:pPr>
      <w:r>
        <w:t>Time: 15-30 minutes per question</w:t>
      </w:r>
    </w:p>
    <w:p w14:paraId="57DF18DB" w14:textId="77777777" w:rsidR="00B635A9" w:rsidRDefault="00000000">
      <w:r>
        <w:rPr>
          <w:b/>
        </w:rPr>
        <w:t>Method 2: Email Professor</w:t>
      </w:r>
    </w:p>
    <w:p w14:paraId="24C977EE" w14:textId="77777777" w:rsidR="00B635A9" w:rsidRDefault="00000000">
      <w:pPr>
        <w:pStyle w:val="ListBullet"/>
      </w:pPr>
      <w:r>
        <w:t>Send email to professor</w:t>
      </w:r>
    </w:p>
    <w:p w14:paraId="600AAE4A" w14:textId="77777777" w:rsidR="00B635A9" w:rsidRDefault="00000000">
      <w:pPr>
        <w:pStyle w:val="ListBullet"/>
      </w:pPr>
      <w:r>
        <w:t>Wait 24-48 hours for response</w:t>
      </w:r>
    </w:p>
    <w:p w14:paraId="14CD3C01" w14:textId="77777777" w:rsidR="00B635A9" w:rsidRDefault="00000000">
      <w:pPr>
        <w:pStyle w:val="ListBullet"/>
      </w:pPr>
      <w:r>
        <w:t>Interrupts study momentum</w:t>
      </w:r>
    </w:p>
    <w:p w14:paraId="2083B427" w14:textId="77777777" w:rsidR="00B635A9" w:rsidRDefault="00000000">
      <w:r>
        <w:rPr>
          <w:b/>
        </w:rPr>
        <w:t>Method 3: Ask Classmates</w:t>
      </w:r>
    </w:p>
    <w:p w14:paraId="77A30213" w14:textId="77777777" w:rsidR="00B635A9" w:rsidRDefault="00000000">
      <w:pPr>
        <w:pStyle w:val="ListBullet"/>
      </w:pPr>
      <w:r>
        <w:t>WhatsApp or in-person questions</w:t>
      </w:r>
    </w:p>
    <w:p w14:paraId="43937ECD" w14:textId="77777777" w:rsidR="00B635A9" w:rsidRDefault="00000000">
      <w:pPr>
        <w:pStyle w:val="ListBullet"/>
      </w:pPr>
      <w:r>
        <w:t>Variable answer quality</w:t>
      </w:r>
    </w:p>
    <w:p w14:paraId="0C744788" w14:textId="77777777" w:rsidR="00B635A9" w:rsidRDefault="00000000">
      <w:pPr>
        <w:pStyle w:val="ListBullet"/>
      </w:pPr>
      <w:r>
        <w:t>May get incorrect information</w:t>
      </w:r>
    </w:p>
    <w:p w14:paraId="63E8E3B4" w14:textId="77777777" w:rsidR="00B635A9" w:rsidRDefault="00000000">
      <w:pPr>
        <w:pStyle w:val="Heading2"/>
      </w:pPr>
      <w:r>
        <w:t>2.2 Current State Problems</w:t>
      </w:r>
    </w:p>
    <w:p w14:paraId="78744C2D" w14:textId="77777777" w:rsidR="00B635A9" w:rsidRDefault="00000000">
      <w:r>
        <w:rPr>
          <w:b/>
        </w:rPr>
        <w:t>Problem 1: Time Inefficiency</w:t>
      </w:r>
    </w:p>
    <w:p w14:paraId="209B47BF" w14:textId="77777777" w:rsidR="00B635A9" w:rsidRDefault="00000000">
      <w:r>
        <w:lastRenderedPageBreak/>
        <w:t>Based on my experience and discussions with 5 classmates: students spend 2-3 hours/week searching for information. During exams: 5-6 hours/week.</w:t>
      </w:r>
    </w:p>
    <w:p w14:paraId="001C255C" w14:textId="77777777" w:rsidR="00B635A9" w:rsidRDefault="00000000">
      <w:r>
        <w:rPr>
          <w:b/>
        </w:rPr>
        <w:t>Problem 2: Delayed Responses</w:t>
      </w:r>
    </w:p>
    <w:p w14:paraId="52D1EC06" w14:textId="77777777" w:rsidR="00B635A9" w:rsidRDefault="00000000">
      <w:r>
        <w:t>Email responses take 24-48 hours. By then, student has moved on or lost context.</w:t>
      </w:r>
    </w:p>
    <w:p w14:paraId="5A588576" w14:textId="77777777" w:rsidR="00B635A9" w:rsidRDefault="00000000">
      <w:r>
        <w:rPr>
          <w:b/>
        </w:rPr>
        <w:t>Problem 3: Limited Availability</w:t>
      </w:r>
    </w:p>
    <w:p w14:paraId="1104DB95" w14:textId="77777777" w:rsidR="00B635A9" w:rsidRDefault="00000000">
      <w:r>
        <w:t>Office hours are 2-3 hours/week, daytime only. Evening/weekend students can't get immediate help.</w:t>
      </w:r>
    </w:p>
    <w:p w14:paraId="0268A332" w14:textId="77777777" w:rsidR="00B635A9" w:rsidRDefault="00000000">
      <w:pPr>
        <w:pStyle w:val="Heading2"/>
      </w:pPr>
      <w:r>
        <w:t>2.3 Current State Metrics</w:t>
      </w:r>
    </w:p>
    <w:p w14:paraId="03497442" w14:textId="77777777" w:rsidR="00B635A9" w:rsidRDefault="00000000">
      <w:r>
        <w:rPr>
          <w:i/>
        </w:rPr>
        <w:t>Based on Personal Experience + 5 Classmate Conversations: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35A9" w14:paraId="322F4086" w14:textId="77777777" w:rsidTr="00B63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DB935" w14:textId="77777777" w:rsidR="00B635A9" w:rsidRDefault="00000000">
            <w:r>
              <w:t>Metric</w:t>
            </w:r>
          </w:p>
        </w:tc>
        <w:tc>
          <w:tcPr>
            <w:tcW w:w="4320" w:type="dxa"/>
          </w:tcPr>
          <w:p w14:paraId="27B6FDB1" w14:textId="77777777" w:rsidR="00B635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State</w:t>
            </w:r>
          </w:p>
        </w:tc>
      </w:tr>
      <w:tr w:rsidR="00B635A9" w14:paraId="3FA1C1FC" w14:textId="77777777" w:rsidTr="00B6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B2A9F" w14:textId="77777777" w:rsidR="00B635A9" w:rsidRDefault="00000000">
            <w:r>
              <w:t>Time to find answer</w:t>
            </w:r>
          </w:p>
        </w:tc>
        <w:tc>
          <w:tcPr>
            <w:tcW w:w="4320" w:type="dxa"/>
          </w:tcPr>
          <w:p w14:paraId="622EFCB6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15-30 minutes/question</w:t>
            </w:r>
          </w:p>
        </w:tc>
      </w:tr>
      <w:tr w:rsidR="00B635A9" w14:paraId="63401AFF" w14:textId="77777777" w:rsidTr="00B635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9BC1A8" w14:textId="77777777" w:rsidR="00B635A9" w:rsidRDefault="00000000">
            <w:r>
              <w:t>Email response time</w:t>
            </w:r>
          </w:p>
        </w:tc>
        <w:tc>
          <w:tcPr>
            <w:tcW w:w="4320" w:type="dxa"/>
          </w:tcPr>
          <w:p w14:paraId="61610D17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24-48 hours</w:t>
            </w:r>
          </w:p>
        </w:tc>
      </w:tr>
      <w:tr w:rsidR="00B635A9" w14:paraId="2A719095" w14:textId="77777777" w:rsidTr="00B6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589B34" w14:textId="77777777" w:rsidR="00B635A9" w:rsidRDefault="00000000">
            <w:r>
              <w:t>Availability</w:t>
            </w:r>
          </w:p>
        </w:tc>
        <w:tc>
          <w:tcPr>
            <w:tcW w:w="4320" w:type="dxa"/>
          </w:tcPr>
          <w:p w14:paraId="3B46E951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 hours only</w:t>
            </w:r>
          </w:p>
        </w:tc>
      </w:tr>
      <w:tr w:rsidR="00B635A9" w14:paraId="54DC9713" w14:textId="77777777" w:rsidTr="00B635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47AE5" w14:textId="77777777" w:rsidR="00B635A9" w:rsidRDefault="00000000">
            <w:r>
              <w:t>Study interruption</w:t>
            </w:r>
          </w:p>
        </w:tc>
        <w:tc>
          <w:tcPr>
            <w:tcW w:w="4320" w:type="dxa"/>
          </w:tcPr>
          <w:p w14:paraId="49AB8A11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Frequent</w:t>
            </w:r>
          </w:p>
        </w:tc>
      </w:tr>
      <w:tr w:rsidR="00B635A9" w14:paraId="2AF5FC70" w14:textId="77777777" w:rsidTr="00B6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C9922" w14:textId="77777777" w:rsidR="00B635A9" w:rsidRDefault="00000000">
            <w:r>
              <w:t>Weekly search time</w:t>
            </w:r>
          </w:p>
        </w:tc>
        <w:tc>
          <w:tcPr>
            <w:tcW w:w="4320" w:type="dxa"/>
          </w:tcPr>
          <w:p w14:paraId="6BAB7009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hours (5-6 before exams)</w:t>
            </w:r>
          </w:p>
        </w:tc>
      </w:tr>
    </w:tbl>
    <w:p w14:paraId="39E20F35" w14:textId="77777777" w:rsidR="00B635A9" w:rsidRDefault="00B635A9"/>
    <w:p w14:paraId="306E38C6" w14:textId="77777777" w:rsidR="00B635A9" w:rsidRDefault="00000000">
      <w:r>
        <w:rPr>
          <w:b/>
        </w:rPr>
        <w:t xml:space="preserve">Note: </w:t>
      </w:r>
      <w:r>
        <w:t>These are estimates from informal observation, not formal surveys. They represent typical scenarios that motivated this project.</w:t>
      </w:r>
    </w:p>
    <w:p w14:paraId="769BA77A" w14:textId="0130BA80" w:rsidR="00B635A9" w:rsidRDefault="00000000" w:rsidP="0078728C">
      <w:pPr>
        <w:pStyle w:val="Heading2"/>
      </w:pPr>
      <w:r>
        <w:t>3. FUTURE STATE (TO-BE) WITH CHATBOT</w:t>
      </w:r>
    </w:p>
    <w:p w14:paraId="4C74F3AC" w14:textId="77777777" w:rsidR="00B635A9" w:rsidRDefault="00000000">
      <w:pPr>
        <w:pStyle w:val="Heading2"/>
      </w:pPr>
      <w:r>
        <w:t>3.1 New Process</w:t>
      </w:r>
    </w:p>
    <w:p w14:paraId="3DB4ED2B" w14:textId="77777777" w:rsidR="00B635A9" w:rsidRDefault="00000000">
      <w:pPr>
        <w:pStyle w:val="ListBullet"/>
      </w:pPr>
      <w:r>
        <w:t>Open BDM Chatbot (web/mobile browser)</w:t>
      </w:r>
    </w:p>
    <w:p w14:paraId="60FB62BC" w14:textId="77777777" w:rsidR="00B635A9" w:rsidRDefault="00000000">
      <w:pPr>
        <w:pStyle w:val="ListBullet"/>
      </w:pPr>
      <w:r>
        <w:t>Enter Gmail for access</w:t>
      </w:r>
    </w:p>
    <w:p w14:paraId="2707B784" w14:textId="77777777" w:rsidR="00B635A9" w:rsidRDefault="00000000">
      <w:pPr>
        <w:pStyle w:val="ListBullet"/>
      </w:pPr>
      <w:r>
        <w:t>Type question in plain English</w:t>
      </w:r>
    </w:p>
    <w:p w14:paraId="6E180809" w14:textId="77777777" w:rsidR="00B635A9" w:rsidRDefault="00000000">
      <w:pPr>
        <w:pStyle w:val="ListBullet"/>
      </w:pPr>
      <w:r>
        <w:t>FAISS searches course PDFs</w:t>
      </w:r>
    </w:p>
    <w:p w14:paraId="2AF92D3E" w14:textId="77777777" w:rsidR="00B635A9" w:rsidRDefault="00000000">
      <w:pPr>
        <w:pStyle w:val="ListBullet"/>
      </w:pPr>
      <w:r>
        <w:t>Answer in 3-5 seconds</w:t>
      </w:r>
    </w:p>
    <w:p w14:paraId="3449739F" w14:textId="77777777" w:rsidR="00B635A9" w:rsidRDefault="00000000">
      <w:pPr>
        <w:pStyle w:val="ListBullet"/>
      </w:pPr>
      <w:r>
        <w:t>Ask follow-ups, download session</w:t>
      </w:r>
    </w:p>
    <w:p w14:paraId="00E57B46" w14:textId="77777777" w:rsidR="00B635A9" w:rsidRDefault="00000000">
      <w:pPr>
        <w:pStyle w:val="Heading2"/>
      </w:pPr>
      <w:r>
        <w:t>3.2 Expected Improvements</w:t>
      </w:r>
    </w:p>
    <w:p w14:paraId="7EB6DE1B" w14:textId="77777777" w:rsidR="00B635A9" w:rsidRDefault="00000000">
      <w:r>
        <w:rPr>
          <w:b/>
        </w:rPr>
        <w:t xml:space="preserve">Faster Access: </w:t>
      </w:r>
      <w:r>
        <w:t>Tested with 10 questions - average 3-4 seconds</w:t>
      </w:r>
    </w:p>
    <w:p w14:paraId="48739C0F" w14:textId="77777777" w:rsidR="00B635A9" w:rsidRDefault="00000000">
      <w:r>
        <w:rPr>
          <w:b/>
        </w:rPr>
        <w:t xml:space="preserve">24/7 Availability: </w:t>
      </w:r>
      <w:r>
        <w:t>Study at 11 PM Sunday? Chatbot available.</w:t>
      </w:r>
    </w:p>
    <w:p w14:paraId="1636C032" w14:textId="77777777" w:rsidR="00B635A9" w:rsidRDefault="00000000">
      <w:r>
        <w:rPr>
          <w:b/>
        </w:rPr>
        <w:t xml:space="preserve">Consistent Source: </w:t>
      </w:r>
      <w:r>
        <w:t>All answers from official BDM course PDFs only</w:t>
      </w:r>
    </w:p>
    <w:p w14:paraId="4D780259" w14:textId="77777777" w:rsidR="00B635A9" w:rsidRDefault="00000000">
      <w:r>
        <w:rPr>
          <w:b/>
        </w:rPr>
        <w:t xml:space="preserve">Reduced Professor Load: </w:t>
      </w:r>
      <w:r>
        <w:t>Students self-serve basic questions</w:t>
      </w:r>
    </w:p>
    <w:p w14:paraId="0FFEF56A" w14:textId="77777777" w:rsidR="00B635A9" w:rsidRDefault="00000000">
      <w:pPr>
        <w:pStyle w:val="Heading2"/>
      </w:pPr>
      <w:r>
        <w:lastRenderedPageBreak/>
        <w:t>3.3 Future State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35A9" w14:paraId="1D6761F9" w14:textId="77777777" w:rsidTr="00B63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199842" w14:textId="77777777" w:rsidR="00B635A9" w:rsidRDefault="00000000">
            <w:r>
              <w:t>Metric</w:t>
            </w:r>
          </w:p>
        </w:tc>
        <w:tc>
          <w:tcPr>
            <w:tcW w:w="2880" w:type="dxa"/>
          </w:tcPr>
          <w:p w14:paraId="47F2F105" w14:textId="77777777" w:rsidR="00B635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</w:t>
            </w:r>
          </w:p>
        </w:tc>
        <w:tc>
          <w:tcPr>
            <w:tcW w:w="2880" w:type="dxa"/>
          </w:tcPr>
          <w:p w14:paraId="4E152CE0" w14:textId="77777777" w:rsidR="00B635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With Chatbot</w:t>
            </w:r>
          </w:p>
        </w:tc>
      </w:tr>
      <w:tr w:rsidR="00B635A9" w14:paraId="16ABCFC6" w14:textId="77777777" w:rsidTr="00B6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643B5" w14:textId="77777777" w:rsidR="00B635A9" w:rsidRDefault="00000000">
            <w:r>
              <w:t>Find answer time</w:t>
            </w:r>
          </w:p>
        </w:tc>
        <w:tc>
          <w:tcPr>
            <w:tcW w:w="2880" w:type="dxa"/>
          </w:tcPr>
          <w:p w14:paraId="31003DB6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15-30 min</w:t>
            </w:r>
          </w:p>
        </w:tc>
        <w:tc>
          <w:tcPr>
            <w:tcW w:w="2880" w:type="dxa"/>
          </w:tcPr>
          <w:p w14:paraId="714C497A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3-4 sec (tested)</w:t>
            </w:r>
          </w:p>
        </w:tc>
      </w:tr>
      <w:tr w:rsidR="00B635A9" w14:paraId="102D905F" w14:textId="77777777" w:rsidTr="00B635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4E9B8C" w14:textId="77777777" w:rsidR="00B635A9" w:rsidRDefault="00000000">
            <w:r>
              <w:t>Availability</w:t>
            </w:r>
          </w:p>
        </w:tc>
        <w:tc>
          <w:tcPr>
            <w:tcW w:w="2880" w:type="dxa"/>
          </w:tcPr>
          <w:p w14:paraId="5AB221AD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24-48h email</w:t>
            </w:r>
          </w:p>
        </w:tc>
        <w:tc>
          <w:tcPr>
            <w:tcW w:w="2880" w:type="dxa"/>
          </w:tcPr>
          <w:p w14:paraId="7EC2BF30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Instant 24/7</w:t>
            </w:r>
          </w:p>
        </w:tc>
      </w:tr>
      <w:tr w:rsidR="00B635A9" w14:paraId="7FA150F5" w14:textId="77777777" w:rsidTr="00B6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0850C6" w14:textId="77777777" w:rsidR="00B635A9" w:rsidRDefault="00000000">
            <w:r>
              <w:t>Access hours</w:t>
            </w:r>
          </w:p>
        </w:tc>
        <w:tc>
          <w:tcPr>
            <w:tcW w:w="2880" w:type="dxa"/>
          </w:tcPr>
          <w:p w14:paraId="3D0F819D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 hours</w:t>
            </w:r>
          </w:p>
        </w:tc>
        <w:tc>
          <w:tcPr>
            <w:tcW w:w="2880" w:type="dxa"/>
          </w:tcPr>
          <w:p w14:paraId="16EC3B08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Anytime</w:t>
            </w:r>
          </w:p>
        </w:tc>
      </w:tr>
      <w:tr w:rsidR="00B635A9" w14:paraId="30DA38D4" w14:textId="77777777" w:rsidTr="00B635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BC9E7" w14:textId="77777777" w:rsidR="00B635A9" w:rsidRDefault="00000000">
            <w:r>
              <w:t>Interruption</w:t>
            </w:r>
          </w:p>
        </w:tc>
        <w:tc>
          <w:tcPr>
            <w:tcW w:w="2880" w:type="dxa"/>
          </w:tcPr>
          <w:p w14:paraId="5B6D8958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&amp; wait</w:t>
            </w:r>
          </w:p>
        </w:tc>
        <w:tc>
          <w:tcPr>
            <w:tcW w:w="2880" w:type="dxa"/>
          </w:tcPr>
          <w:p w14:paraId="143ADA6D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Minimal</w:t>
            </w:r>
          </w:p>
        </w:tc>
      </w:tr>
      <w:tr w:rsidR="00B635A9" w14:paraId="3D49F124" w14:textId="77777777" w:rsidTr="00B6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C2DD74" w14:textId="77777777" w:rsidR="00B635A9" w:rsidRDefault="00000000">
            <w:r>
              <w:t>Info source</w:t>
            </w:r>
          </w:p>
        </w:tc>
        <w:tc>
          <w:tcPr>
            <w:tcW w:w="2880" w:type="dxa"/>
          </w:tcPr>
          <w:p w14:paraId="54B68D12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2880" w:type="dxa"/>
          </w:tcPr>
          <w:p w14:paraId="7A4ED4E3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 PDFs</w:t>
            </w:r>
          </w:p>
        </w:tc>
      </w:tr>
    </w:tbl>
    <w:p w14:paraId="58B4C27A" w14:textId="77777777" w:rsidR="00B635A9" w:rsidRDefault="00B635A9"/>
    <w:p w14:paraId="29959857" w14:textId="77777777" w:rsidR="00B635A9" w:rsidRDefault="00000000">
      <w:r>
        <w:rPr>
          <w:b/>
        </w:rPr>
        <w:t xml:space="preserve">Reality Check: </w:t>
      </w:r>
      <w:r>
        <w:t>Technical capability exists. Actual usage depends on students choosing to use it. Target: 40-50% try it at least once.</w:t>
      </w:r>
    </w:p>
    <w:p w14:paraId="482655A4" w14:textId="7C352C8F" w:rsidR="00B635A9" w:rsidRDefault="00000000" w:rsidP="0078728C">
      <w:pPr>
        <w:pStyle w:val="Heading2"/>
      </w:pPr>
      <w:r>
        <w:t>4. GAP IDENTIFICATION</w:t>
      </w:r>
    </w:p>
    <w:p w14:paraId="01B05637" w14:textId="77777777" w:rsidR="00B635A9" w:rsidRDefault="00000000">
      <w:pPr>
        <w:pStyle w:val="Heading2"/>
      </w:pPr>
      <w:r>
        <w:t>4.1 Gaps Successfully Closed</w:t>
      </w:r>
    </w:p>
    <w:p w14:paraId="64E82317" w14:textId="77777777" w:rsidR="00B635A9" w:rsidRDefault="00000000">
      <w:r>
        <w:rPr>
          <w:b/>
        </w:rPr>
        <w:t xml:space="preserve">✓ GAP #1: Speed - </w:t>
      </w:r>
      <w:r>
        <w:t>15-30 min → 3-4 sec. FAISS + Groq LLM tested with 10 questions.</w:t>
      </w:r>
    </w:p>
    <w:p w14:paraId="38972285" w14:textId="77777777" w:rsidR="00B635A9" w:rsidRDefault="00000000">
      <w:r>
        <w:rPr>
          <w:b/>
        </w:rPr>
        <w:t xml:space="preserve">✓ GAP #2: Availability - </w:t>
      </w:r>
      <w:r>
        <w:t>Office hours only → 24/7 via Streamlit Cloud</w:t>
      </w:r>
    </w:p>
    <w:p w14:paraId="191407C9" w14:textId="77777777" w:rsidR="00B635A9" w:rsidRDefault="00000000">
      <w:r>
        <w:rPr>
          <w:b/>
        </w:rPr>
        <w:t xml:space="preserve">✓ GAP #3: Consistency - </w:t>
      </w:r>
      <w:r>
        <w:t>Variable sources → Course PDFs only (hidden_docs)</w:t>
      </w:r>
    </w:p>
    <w:p w14:paraId="307B57BA" w14:textId="77777777" w:rsidR="00B635A9" w:rsidRDefault="00000000">
      <w:r>
        <w:rPr>
          <w:b/>
        </w:rPr>
        <w:t xml:space="preserve">Limitation: </w:t>
      </w:r>
      <w:r>
        <w:t>If FAISS score low, system uses general LLM knowledge.</w:t>
      </w:r>
    </w:p>
    <w:p w14:paraId="06E14CC5" w14:textId="77777777" w:rsidR="00B635A9" w:rsidRDefault="00000000">
      <w:r>
        <w:rPr>
          <w:b/>
        </w:rPr>
        <w:t xml:space="preserve">✓ GAP #4: Study Flow - </w:t>
      </w:r>
      <w:r>
        <w:t>Interruptions → Sub-5-sec responses with chat history</w:t>
      </w:r>
    </w:p>
    <w:p w14:paraId="0C4ADF03" w14:textId="77777777" w:rsidR="00B635A9" w:rsidRDefault="00000000">
      <w:pPr>
        <w:pStyle w:val="Heading2"/>
      </w:pPr>
      <w:r>
        <w:t>4.2 Gaps That Remain Open</w:t>
      </w:r>
    </w:p>
    <w:p w14:paraId="2F5A2778" w14:textId="77777777" w:rsidR="00B635A9" w:rsidRDefault="00000000">
      <w:r>
        <w:rPr>
          <w:b/>
        </w:rPr>
        <w:t>○ REMAINING GAP #1: Complex Questions</w:t>
      </w:r>
    </w:p>
    <w:p w14:paraId="30A8F4F8" w14:textId="77777777" w:rsidR="00B635A9" w:rsidRDefault="00000000">
      <w:r>
        <w:rPr>
          <w:b/>
        </w:rPr>
        <w:t xml:space="preserve">Issue: </w:t>
      </w:r>
      <w:r>
        <w:t>Questions needing professor judgment, real-world examples, nuanced explanations</w:t>
      </w:r>
    </w:p>
    <w:p w14:paraId="5CCAA7C8" w14:textId="77777777" w:rsidR="00B635A9" w:rsidRDefault="00000000">
      <w:r>
        <w:rPr>
          <w:b/>
        </w:rPr>
        <w:t xml:space="preserve">Why Not Addressed: </w:t>
      </w:r>
      <w:r>
        <w:t>Chatbot limited to PDF content. Can't provide personalized examples or discuss current events.</w:t>
      </w:r>
    </w:p>
    <w:p w14:paraId="65938DC1" w14:textId="77777777" w:rsidR="00B635A9" w:rsidRDefault="00000000">
      <w:r>
        <w:rPr>
          <w:b/>
        </w:rPr>
        <w:t xml:space="preserve">Impact: </w:t>
      </w:r>
      <w:r>
        <w:t>Students still need professors for complex discussions. Chatbot best for factual/definition questions.</w:t>
      </w:r>
    </w:p>
    <w:p w14:paraId="68B206BE" w14:textId="77777777" w:rsidR="00B635A9" w:rsidRDefault="00B635A9"/>
    <w:p w14:paraId="10B99ADE" w14:textId="77777777" w:rsidR="00B635A9" w:rsidRDefault="00000000">
      <w:r>
        <w:rPr>
          <w:b/>
        </w:rPr>
        <w:t>○ REMAINING GAP #2: Visual Content</w:t>
      </w:r>
    </w:p>
    <w:p w14:paraId="3B76E315" w14:textId="77777777" w:rsidR="00B635A9" w:rsidRDefault="00000000">
      <w:r>
        <w:rPr>
          <w:b/>
        </w:rPr>
        <w:t xml:space="preserve">Issue: </w:t>
      </w:r>
      <w:r>
        <w:t>Diagrams, flowcharts, tables in course materials</w:t>
      </w:r>
    </w:p>
    <w:p w14:paraId="5AF26B74" w14:textId="77777777" w:rsidR="00B635A9" w:rsidRDefault="00000000">
      <w:r>
        <w:rPr>
          <w:b/>
        </w:rPr>
        <w:lastRenderedPageBreak/>
        <w:t xml:space="preserve">Why Not Addressed: </w:t>
      </w:r>
      <w:r>
        <w:t>Current implementation extracts text only. Visuals not processed.</w:t>
      </w:r>
    </w:p>
    <w:p w14:paraId="21111E47" w14:textId="77777777" w:rsidR="00B635A9" w:rsidRDefault="00000000">
      <w:r>
        <w:rPr>
          <w:b/>
        </w:rPr>
        <w:t xml:space="preserve">Impact: </w:t>
      </w:r>
      <w:r>
        <w:t>Diagram-related questions can't be answered. Students must check original PDF.</w:t>
      </w:r>
    </w:p>
    <w:p w14:paraId="28C35B2B" w14:textId="77777777" w:rsidR="00B635A9" w:rsidRDefault="00B635A9"/>
    <w:p w14:paraId="698D3E23" w14:textId="77777777" w:rsidR="00B635A9" w:rsidRDefault="00000000">
      <w:r>
        <w:rPr>
          <w:b/>
        </w:rPr>
        <w:t>○ REMAINING GAP #3: Dynamic Updates</w:t>
      </w:r>
    </w:p>
    <w:p w14:paraId="6A95A36C" w14:textId="77777777" w:rsidR="00B635A9" w:rsidRDefault="00000000">
      <w:r>
        <w:rPr>
          <w:b/>
        </w:rPr>
        <w:t xml:space="preserve">Issue: </w:t>
      </w:r>
      <w:r>
        <w:t>Professors add new materials mid-semester</w:t>
      </w:r>
    </w:p>
    <w:p w14:paraId="09AB56DB" w14:textId="77777777" w:rsidR="00B635A9" w:rsidRDefault="00000000">
      <w:r>
        <w:rPr>
          <w:b/>
        </w:rPr>
        <w:t xml:space="preserve">Why Not Addressed: </w:t>
      </w:r>
      <w:r>
        <w:t>PDFs loaded at startup. New docs require manual addition to hidden_docs and restart.</w:t>
      </w:r>
    </w:p>
    <w:p w14:paraId="0D2FC343" w14:textId="77777777" w:rsidR="00B635A9" w:rsidRDefault="00000000">
      <w:r>
        <w:rPr>
          <w:b/>
        </w:rPr>
        <w:t xml:space="preserve">Impact: </w:t>
      </w:r>
      <w:r>
        <w:t>I must manually update when new materials released. No automatic sync.</w:t>
      </w:r>
    </w:p>
    <w:p w14:paraId="7C62A18D" w14:textId="77777777" w:rsidR="00B635A9" w:rsidRDefault="00B635A9"/>
    <w:p w14:paraId="6EDC919C" w14:textId="77777777" w:rsidR="00B635A9" w:rsidRDefault="00000000">
      <w:r>
        <w:rPr>
          <w:b/>
        </w:rPr>
        <w:t>○ REMAINING GAP #4: User Adoption</w:t>
      </w:r>
    </w:p>
    <w:p w14:paraId="1ECB0363" w14:textId="77777777" w:rsidR="00B635A9" w:rsidRDefault="00000000">
      <w:r>
        <w:rPr>
          <w:b/>
        </w:rPr>
        <w:t xml:space="preserve">Issue: </w:t>
      </w:r>
      <w:r>
        <w:t>Students need to know chatbot exists and choose to use it</w:t>
      </w:r>
    </w:p>
    <w:p w14:paraId="6D4DAE3A" w14:textId="77777777" w:rsidR="00B635A9" w:rsidRDefault="00000000">
      <w:r>
        <w:rPr>
          <w:b/>
        </w:rPr>
        <w:t xml:space="preserve">Why Not Addressed: </w:t>
      </w:r>
      <w:r>
        <w:t>Technology solves technical problem, not behavior change. Needs awareness, trust, habit.</w:t>
      </w:r>
    </w:p>
    <w:p w14:paraId="5821C8ED" w14:textId="77777777" w:rsidR="00B635A9" w:rsidRDefault="00000000">
      <w:r>
        <w:rPr>
          <w:b/>
        </w:rPr>
        <w:t xml:space="preserve">Impact: </w:t>
      </w:r>
      <w:r>
        <w:t>Limited impact if only 5-10 students use it. Needs promotion and professor endorsement.</w:t>
      </w:r>
    </w:p>
    <w:p w14:paraId="23260EA1" w14:textId="77777777" w:rsidR="00B635A9" w:rsidRDefault="00000000">
      <w:r>
        <w:br w:type="page"/>
      </w:r>
    </w:p>
    <w:p w14:paraId="060C0ADD" w14:textId="77777777" w:rsidR="00B635A9" w:rsidRDefault="00000000">
      <w:pPr>
        <w:pStyle w:val="Heading1"/>
      </w:pPr>
      <w:r>
        <w:lastRenderedPageBreak/>
        <w:t>5. SUMMARY</w:t>
      </w:r>
    </w:p>
    <w:p w14:paraId="170961A2" w14:textId="77777777" w:rsidR="00B635A9" w:rsidRDefault="00000000">
      <w:pPr>
        <w:pStyle w:val="Heading2"/>
      </w:pPr>
      <w:r>
        <w:t>5.1 What Was Achieved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35A9" w14:paraId="1A73AE9A" w14:textId="77777777" w:rsidTr="00B63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F330CF" w14:textId="77777777" w:rsidR="00B635A9" w:rsidRDefault="00000000">
            <w:r>
              <w:t>Gap</w:t>
            </w:r>
          </w:p>
        </w:tc>
        <w:tc>
          <w:tcPr>
            <w:tcW w:w="2880" w:type="dxa"/>
          </w:tcPr>
          <w:p w14:paraId="55A44E70" w14:textId="77777777" w:rsidR="00B635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Before</w:t>
            </w:r>
          </w:p>
        </w:tc>
        <w:tc>
          <w:tcPr>
            <w:tcW w:w="2880" w:type="dxa"/>
          </w:tcPr>
          <w:p w14:paraId="1B620558" w14:textId="77777777" w:rsidR="00B635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</w:t>
            </w:r>
          </w:p>
        </w:tc>
      </w:tr>
      <w:tr w:rsidR="00B635A9" w14:paraId="38A2DEFD" w14:textId="77777777" w:rsidTr="00B6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FE152C" w14:textId="77777777" w:rsidR="00B635A9" w:rsidRDefault="00000000">
            <w:r>
              <w:t>Speed</w:t>
            </w:r>
          </w:p>
        </w:tc>
        <w:tc>
          <w:tcPr>
            <w:tcW w:w="2880" w:type="dxa"/>
          </w:tcPr>
          <w:p w14:paraId="487F20E9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15-30 min</w:t>
            </w:r>
          </w:p>
        </w:tc>
        <w:tc>
          <w:tcPr>
            <w:tcW w:w="2880" w:type="dxa"/>
          </w:tcPr>
          <w:p w14:paraId="501E6203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3-4 sec</w:t>
            </w:r>
          </w:p>
        </w:tc>
      </w:tr>
      <w:tr w:rsidR="00B635A9" w14:paraId="4E636BE3" w14:textId="77777777" w:rsidTr="00B635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157D7" w14:textId="77777777" w:rsidR="00B635A9" w:rsidRDefault="00000000">
            <w:r>
              <w:t>Availability</w:t>
            </w:r>
          </w:p>
        </w:tc>
        <w:tc>
          <w:tcPr>
            <w:tcW w:w="2880" w:type="dxa"/>
          </w:tcPr>
          <w:p w14:paraId="5AA3BB54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Office hours</w:t>
            </w:r>
          </w:p>
        </w:tc>
        <w:tc>
          <w:tcPr>
            <w:tcW w:w="2880" w:type="dxa"/>
          </w:tcPr>
          <w:p w14:paraId="565678C1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24/7</w:t>
            </w:r>
          </w:p>
        </w:tc>
      </w:tr>
      <w:tr w:rsidR="00B635A9" w14:paraId="039DA98A" w14:textId="77777777" w:rsidTr="00B6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2ED342" w14:textId="77777777" w:rsidR="00B635A9" w:rsidRDefault="00000000">
            <w:r>
              <w:t>Consistency</w:t>
            </w:r>
          </w:p>
        </w:tc>
        <w:tc>
          <w:tcPr>
            <w:tcW w:w="2880" w:type="dxa"/>
          </w:tcPr>
          <w:p w14:paraId="3A6B651E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2880" w:type="dxa"/>
          </w:tcPr>
          <w:p w14:paraId="4512F715" w14:textId="77777777" w:rsidR="00B635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 PDFs</w:t>
            </w:r>
          </w:p>
        </w:tc>
      </w:tr>
      <w:tr w:rsidR="00B635A9" w14:paraId="7B21B145" w14:textId="77777777" w:rsidTr="00B635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DBC7E" w14:textId="77777777" w:rsidR="00B635A9" w:rsidRDefault="00000000">
            <w:r>
              <w:t>Study Flow</w:t>
            </w:r>
          </w:p>
        </w:tc>
        <w:tc>
          <w:tcPr>
            <w:tcW w:w="2880" w:type="dxa"/>
          </w:tcPr>
          <w:p w14:paraId="3CB511CE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Interruptions</w:t>
            </w:r>
          </w:p>
        </w:tc>
        <w:tc>
          <w:tcPr>
            <w:tcW w:w="2880" w:type="dxa"/>
          </w:tcPr>
          <w:p w14:paraId="0978D21F" w14:textId="77777777" w:rsidR="00B635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Minimal</w:t>
            </w:r>
          </w:p>
        </w:tc>
      </w:tr>
    </w:tbl>
    <w:p w14:paraId="569AA53E" w14:textId="77777777" w:rsidR="00B635A9" w:rsidRDefault="00B635A9"/>
    <w:p w14:paraId="05C21B10" w14:textId="77777777" w:rsidR="00B635A9" w:rsidRDefault="00000000">
      <w:pPr>
        <w:pStyle w:val="Heading2"/>
      </w:pPr>
      <w:r>
        <w:t>5.2 What Remains</w:t>
      </w:r>
    </w:p>
    <w:p w14:paraId="0294D8A2" w14:textId="77777777" w:rsidR="00B635A9" w:rsidRDefault="00000000">
      <w:pPr>
        <w:pStyle w:val="ListBullet"/>
      </w:pPr>
      <w:r>
        <w:t>Complex questions need professor</w:t>
      </w:r>
    </w:p>
    <w:p w14:paraId="23476B96" w14:textId="77777777" w:rsidR="00B635A9" w:rsidRDefault="00000000">
      <w:pPr>
        <w:pStyle w:val="ListBullet"/>
      </w:pPr>
      <w:r>
        <w:t>Visual content not processed</w:t>
      </w:r>
    </w:p>
    <w:p w14:paraId="05F71DD5" w14:textId="77777777" w:rsidR="00B635A9" w:rsidRDefault="00000000">
      <w:pPr>
        <w:pStyle w:val="ListBullet"/>
      </w:pPr>
      <w:r>
        <w:t>Manual content updates</w:t>
      </w:r>
    </w:p>
    <w:p w14:paraId="744031AB" w14:textId="77777777" w:rsidR="00B635A9" w:rsidRDefault="00000000">
      <w:pPr>
        <w:pStyle w:val="ListBullet"/>
      </w:pPr>
      <w:r>
        <w:t>User adoption uncertain</w:t>
      </w:r>
    </w:p>
    <w:p w14:paraId="5DBE5D4A" w14:textId="77777777" w:rsidR="00B635A9" w:rsidRDefault="00000000">
      <w:pPr>
        <w:pStyle w:val="Heading2"/>
      </w:pPr>
      <w:r>
        <w:t>5.3 Realistic Assessment</w:t>
      </w:r>
    </w:p>
    <w:p w14:paraId="6B0DB693" w14:textId="77777777" w:rsidR="00B635A9" w:rsidRDefault="00000000">
      <w:r>
        <w:t>As a 4-6 week college project by one student, the chatbot successfully addresses core gaps around speed and availability. Main value: reducing 15-30 min search to &lt;5 seconds for factual questions.</w:t>
      </w:r>
    </w:p>
    <w:p w14:paraId="5B803BB2" w14:textId="77777777" w:rsidR="00B635A9" w:rsidRDefault="00B635A9"/>
    <w:p w14:paraId="617F083C" w14:textId="77777777" w:rsidR="00B635A9" w:rsidRDefault="00000000">
      <w:r>
        <w:rPr>
          <w:b/>
        </w:rPr>
        <w:t xml:space="preserve">Expected Impact: </w:t>
      </w:r>
      <w:r>
        <w:t>If 30-40% of BDM students use it regularly: collectively save ~30-50 hours/semester. Professors might see 20-30% reduction in routine email questions.</w:t>
      </w:r>
    </w:p>
    <w:p w14:paraId="616BC734" w14:textId="77777777" w:rsidR="00B635A9" w:rsidRDefault="00B635A9"/>
    <w:p w14:paraId="0B4E21D1" w14:textId="77777777" w:rsidR="00B635A9" w:rsidRDefault="00B635A9"/>
    <w:p w14:paraId="2EC10FC9" w14:textId="58732B14" w:rsidR="00B635A9" w:rsidRDefault="00B635A9">
      <w:pPr>
        <w:jc w:val="center"/>
      </w:pPr>
    </w:p>
    <w:sectPr w:rsidR="00B635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770443">
    <w:abstractNumId w:val="8"/>
  </w:num>
  <w:num w:numId="2" w16cid:durableId="521942272">
    <w:abstractNumId w:val="6"/>
  </w:num>
  <w:num w:numId="3" w16cid:durableId="2072803392">
    <w:abstractNumId w:val="5"/>
  </w:num>
  <w:num w:numId="4" w16cid:durableId="2087146535">
    <w:abstractNumId w:val="4"/>
  </w:num>
  <w:num w:numId="5" w16cid:durableId="2109158752">
    <w:abstractNumId w:val="7"/>
  </w:num>
  <w:num w:numId="6" w16cid:durableId="2098675152">
    <w:abstractNumId w:val="3"/>
  </w:num>
  <w:num w:numId="7" w16cid:durableId="171649856">
    <w:abstractNumId w:val="2"/>
  </w:num>
  <w:num w:numId="8" w16cid:durableId="873661317">
    <w:abstractNumId w:val="1"/>
  </w:num>
  <w:num w:numId="9" w16cid:durableId="141304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A53"/>
    <w:rsid w:val="0078728C"/>
    <w:rsid w:val="00AA1D8D"/>
    <w:rsid w:val="00B47730"/>
    <w:rsid w:val="00B635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E0155"/>
  <w14:defaultImageDpi w14:val="300"/>
  <w15:docId w15:val="{C20A56CD-BA11-4F9D-99C0-DA7D49CC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Kumud Metkar</cp:lastModifiedBy>
  <cp:revision>2</cp:revision>
  <dcterms:created xsi:type="dcterms:W3CDTF">2013-12-23T23:15:00Z</dcterms:created>
  <dcterms:modified xsi:type="dcterms:W3CDTF">2026-02-04T17:26:00Z</dcterms:modified>
  <cp:category/>
</cp:coreProperties>
</file>