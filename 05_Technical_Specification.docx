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A8DED" w14:textId="77777777" w:rsidR="00E434A5" w:rsidRDefault="00000000">
      <w:pPr>
        <w:jc w:val="center"/>
      </w:pPr>
      <w:r>
        <w:rPr>
          <w:b/>
          <w:sz w:val="40"/>
        </w:rPr>
        <w:t>TECHNICAL SPECIFICATION DOCUMENT</w:t>
      </w:r>
    </w:p>
    <w:p w14:paraId="0D237F56" w14:textId="77777777" w:rsidR="00E434A5" w:rsidRDefault="00E434A5"/>
    <w:p w14:paraId="25D8CF99" w14:textId="77777777" w:rsidR="00E434A5" w:rsidRDefault="00000000">
      <w:pPr>
        <w:jc w:val="center"/>
      </w:pPr>
      <w:r>
        <w:rPr>
          <w:sz w:val="32"/>
        </w:rPr>
        <w:t>BDM Chatbot Project</w:t>
      </w:r>
    </w:p>
    <w:p w14:paraId="09A0F3C2" w14:textId="77777777" w:rsidR="00E434A5" w:rsidRDefault="00E434A5"/>
    <w:p w14:paraId="7EB3FE6A" w14:textId="77777777" w:rsidR="00E434A5" w:rsidRDefault="00000000">
      <w:pPr>
        <w:jc w:val="center"/>
      </w:pPr>
      <w:r>
        <w:rPr>
          <w:i/>
        </w:rPr>
        <w:t>Functional Specification &amp; Implementation Details</w:t>
      </w:r>
    </w:p>
    <w:p w14:paraId="5A341767" w14:textId="77777777" w:rsidR="00E434A5" w:rsidRDefault="00E434A5"/>
    <w:p w14:paraId="1B729DAA" w14:textId="77777777" w:rsidR="00E434A5" w:rsidRDefault="00E434A5"/>
    <w:p w14:paraId="7525D850" w14:textId="501ADD36" w:rsidR="00E434A5" w:rsidRDefault="00000000">
      <w:pPr>
        <w:jc w:val="center"/>
      </w:pPr>
      <w:r>
        <w:t>Kumud Metkar</w:t>
      </w:r>
    </w:p>
    <w:p w14:paraId="24C1A399" w14:textId="77777777" w:rsidR="00E434A5" w:rsidRDefault="00000000">
      <w:r>
        <w:br w:type="page"/>
      </w:r>
    </w:p>
    <w:p w14:paraId="33ADD8F5" w14:textId="77777777" w:rsidR="00E434A5" w:rsidRDefault="00000000">
      <w:pPr>
        <w:pStyle w:val="Heading1"/>
      </w:pPr>
      <w:r>
        <w:lastRenderedPageBreak/>
        <w:t>1. INTRODUCTION</w:t>
      </w:r>
    </w:p>
    <w:p w14:paraId="2F690792" w14:textId="77777777" w:rsidR="00E434A5" w:rsidRDefault="00000000">
      <w:pPr>
        <w:pStyle w:val="Heading2"/>
      </w:pPr>
      <w:r>
        <w:t>1.1 Purpose of This Document</w:t>
      </w:r>
    </w:p>
    <w:p w14:paraId="6B543A56" w14:textId="77777777" w:rsidR="00E434A5" w:rsidRDefault="00000000">
      <w:r>
        <w:t>This Technical Specification Document describes how the BDM Chatbot was actually implemented. Unlike the Business Requirements Document which focuses on 'what' the system should do, this document explains 'how' it was built.</w:t>
      </w:r>
    </w:p>
    <w:p w14:paraId="194EEE54" w14:textId="77777777" w:rsidR="00E434A5" w:rsidRDefault="00E434A5"/>
    <w:p w14:paraId="0419D460" w14:textId="74597260" w:rsidR="00E434A5" w:rsidRDefault="00000000">
      <w:r>
        <w:t xml:space="preserve">This document is written retrospectively </w:t>
      </w:r>
      <w:r w:rsidR="00FE65AB">
        <w:t xml:space="preserve">. </w:t>
      </w:r>
      <w:r>
        <w:t>In professional projects, technical specs are typically written before coding begins. However, all implementation details described here are accurate and based on the actual code.</w:t>
      </w:r>
    </w:p>
    <w:p w14:paraId="6DF521C4" w14:textId="77777777" w:rsidR="00E434A5" w:rsidRDefault="00000000">
      <w:pPr>
        <w:pStyle w:val="Heading2"/>
      </w:pPr>
      <w:r>
        <w:t>1.2 Intended Audience</w:t>
      </w:r>
    </w:p>
    <w:p w14:paraId="701D5390" w14:textId="77777777" w:rsidR="00E434A5" w:rsidRDefault="00000000">
      <w:pPr>
        <w:pStyle w:val="ListBullet"/>
      </w:pPr>
      <w:r>
        <w:t>Developers who might maintain or enhance the chatbot</w:t>
      </w:r>
    </w:p>
    <w:p w14:paraId="301BA2CA" w14:textId="77777777" w:rsidR="00E434A5" w:rsidRDefault="00000000">
      <w:pPr>
        <w:pStyle w:val="ListBullet"/>
      </w:pPr>
      <w:r>
        <w:t>Technical reviewers evaluating the implementation</w:t>
      </w:r>
    </w:p>
    <w:p w14:paraId="2F40F361" w14:textId="77777777" w:rsidR="00E434A5" w:rsidRDefault="00000000">
      <w:pPr>
        <w:pStyle w:val="ListBullet"/>
      </w:pPr>
      <w:r>
        <w:t>Recruiters assessing my technical BA documentation skills</w:t>
      </w:r>
    </w:p>
    <w:p w14:paraId="69C59B77" w14:textId="77777777" w:rsidR="00E434A5" w:rsidRDefault="00000000">
      <w:pPr>
        <w:pStyle w:val="ListBullet"/>
      </w:pPr>
      <w:r>
        <w:t>Future self for reference when building similar projects</w:t>
      </w:r>
    </w:p>
    <w:p w14:paraId="5CEA0C28" w14:textId="77777777" w:rsidR="00E434A5" w:rsidRDefault="00000000">
      <w:pPr>
        <w:pStyle w:val="Heading2"/>
      </w:pPr>
      <w:r>
        <w:t>1.3 Scope</w:t>
      </w:r>
    </w:p>
    <w:p w14:paraId="19E131E6" w14:textId="77777777" w:rsidR="00E434A5" w:rsidRDefault="00000000">
      <w:r>
        <w:t>This document covers the technical implementation of the BDM Chatbot including:</w:t>
      </w:r>
    </w:p>
    <w:p w14:paraId="6F441673" w14:textId="77777777" w:rsidR="00E434A5" w:rsidRDefault="00000000">
      <w:pPr>
        <w:pStyle w:val="ListBullet"/>
      </w:pPr>
      <w:r>
        <w:t>System architecture and technology stack</w:t>
      </w:r>
    </w:p>
    <w:p w14:paraId="221E2813" w14:textId="77777777" w:rsidR="00E434A5" w:rsidRDefault="00000000">
      <w:pPr>
        <w:pStyle w:val="ListBullet"/>
      </w:pPr>
      <w:r>
        <w:t>Functional requirements with technical details</w:t>
      </w:r>
    </w:p>
    <w:p w14:paraId="79F422C3" w14:textId="77777777" w:rsidR="00E434A5" w:rsidRDefault="00000000">
      <w:pPr>
        <w:pStyle w:val="ListBullet"/>
      </w:pPr>
      <w:r>
        <w:t>Data models and database schema</w:t>
      </w:r>
    </w:p>
    <w:p w14:paraId="25E68615" w14:textId="77777777" w:rsidR="00E434A5" w:rsidRDefault="00000000">
      <w:pPr>
        <w:pStyle w:val="ListBullet"/>
      </w:pPr>
      <w:r>
        <w:t>User interface specifications</w:t>
      </w:r>
    </w:p>
    <w:p w14:paraId="17B29532" w14:textId="77777777" w:rsidR="00E434A5" w:rsidRDefault="00000000">
      <w:pPr>
        <w:pStyle w:val="ListBullet"/>
      </w:pPr>
      <w:r>
        <w:t>External dependencies and APIs</w:t>
      </w:r>
    </w:p>
    <w:p w14:paraId="3912502B" w14:textId="77777777" w:rsidR="00E434A5" w:rsidRDefault="00000000">
      <w:pPr>
        <w:pStyle w:val="ListBullet"/>
      </w:pPr>
      <w:r>
        <w:t>Known limitations and constraints</w:t>
      </w:r>
    </w:p>
    <w:p w14:paraId="0E9A5385" w14:textId="77777777" w:rsidR="00E434A5" w:rsidRDefault="00E434A5"/>
    <w:p w14:paraId="5182DD3F" w14:textId="7211585D" w:rsidR="00E434A5" w:rsidRDefault="00000000">
      <w:r>
        <w:rPr>
          <w:b/>
        </w:rPr>
        <w:t xml:space="preserve">Note: </w:t>
      </w:r>
      <w:r>
        <w:t>This is a college-level project built by student. The implementation reflects learning objectives and resource constraints (zero budget, free-tier services only). It is not production-grade enterprise software.</w:t>
      </w:r>
    </w:p>
    <w:p w14:paraId="246EA21D" w14:textId="77777777" w:rsidR="00E434A5" w:rsidRDefault="00000000">
      <w:r>
        <w:br w:type="page"/>
      </w:r>
    </w:p>
    <w:p w14:paraId="434DFF69" w14:textId="77777777" w:rsidR="00E434A5" w:rsidRDefault="00000000">
      <w:pPr>
        <w:pStyle w:val="Heading1"/>
      </w:pPr>
      <w:r>
        <w:lastRenderedPageBreak/>
        <w:t>2. SYSTEM OVERVIEW</w:t>
      </w:r>
    </w:p>
    <w:p w14:paraId="224C46EC" w14:textId="77777777" w:rsidR="00E434A5" w:rsidRDefault="00000000">
      <w:pPr>
        <w:pStyle w:val="Heading2"/>
      </w:pPr>
      <w:r>
        <w:t>2.1 High-Level Architecture</w:t>
      </w:r>
    </w:p>
    <w:p w14:paraId="6349952A" w14:textId="77777777" w:rsidR="00E434A5" w:rsidRDefault="00000000">
      <w:r>
        <w:t>The BDM Chatbot follows a simple 3-tier architecture:</w:t>
      </w:r>
    </w:p>
    <w:p w14:paraId="18EC4666" w14:textId="77777777" w:rsidR="00E434A5" w:rsidRDefault="00E434A5"/>
    <w:p w14:paraId="3B557E3D" w14:textId="77777777" w:rsidR="00E434A5" w:rsidRDefault="00000000">
      <w:r>
        <w:rPr>
          <w:b/>
        </w:rPr>
        <w:t xml:space="preserve">1. Presentation Layer: </w:t>
      </w:r>
      <w:r>
        <w:t>Streamlit web interface (Python framework)</w:t>
      </w:r>
    </w:p>
    <w:p w14:paraId="59D8B310" w14:textId="77777777" w:rsidR="00E434A5" w:rsidRDefault="00000000">
      <w:r>
        <w:rPr>
          <w:b/>
        </w:rPr>
        <w:t xml:space="preserve">2. Application Layer: </w:t>
      </w:r>
      <w:r>
        <w:t>Python business logic including LangChain orchestration, FAISS search, and data processing</w:t>
      </w:r>
    </w:p>
    <w:p w14:paraId="695A62E6" w14:textId="77777777" w:rsidR="00E434A5" w:rsidRDefault="00000000">
      <w:r>
        <w:rPr>
          <w:b/>
        </w:rPr>
        <w:t xml:space="preserve">3. Data Layer: </w:t>
      </w:r>
      <w:r>
        <w:t>Supabase PostgreSQL database (cloud-hosted) and FAISS vector store (in-memory)</w:t>
      </w:r>
    </w:p>
    <w:p w14:paraId="4B90F595" w14:textId="77777777" w:rsidR="00E434A5" w:rsidRDefault="00E434A5"/>
    <w:p w14:paraId="132A41C7" w14:textId="77777777" w:rsidR="00E434A5" w:rsidRDefault="00000000">
      <w:r>
        <w:rPr>
          <w:b/>
        </w:rPr>
        <w:t xml:space="preserve">Deployment: </w:t>
      </w:r>
      <w:r>
        <w:t>Streamlit Community Cloud (free hosting)</w:t>
      </w:r>
    </w:p>
    <w:p w14:paraId="572A314E" w14:textId="77777777" w:rsidR="00E434A5" w:rsidRDefault="00000000">
      <w:pPr>
        <w:pStyle w:val="Heading2"/>
      </w:pPr>
      <w:r>
        <w:t>2.2 Technology Stack</w:t>
      </w:r>
    </w:p>
    <w:tbl>
      <w:tblPr>
        <w:tblStyle w:val="LightGrid-Accent1"/>
        <w:tblW w:w="0" w:type="auto"/>
        <w:tblLook w:val="04A0" w:firstRow="1" w:lastRow="0" w:firstColumn="1" w:lastColumn="0" w:noHBand="0" w:noVBand="1"/>
      </w:tblPr>
      <w:tblGrid>
        <w:gridCol w:w="2880"/>
        <w:gridCol w:w="2880"/>
        <w:gridCol w:w="2880"/>
      </w:tblGrid>
      <w:tr w:rsidR="00E434A5" w14:paraId="76BB2A1D" w14:textId="77777777" w:rsidTr="00E43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25827" w14:textId="77777777" w:rsidR="00E434A5" w:rsidRDefault="00000000">
            <w:r>
              <w:t>Component</w:t>
            </w:r>
          </w:p>
        </w:tc>
        <w:tc>
          <w:tcPr>
            <w:tcW w:w="2880" w:type="dxa"/>
          </w:tcPr>
          <w:p w14:paraId="3CEC8957" w14:textId="77777777" w:rsidR="00E434A5" w:rsidRDefault="00000000">
            <w:pPr>
              <w:cnfStyle w:val="100000000000" w:firstRow="1" w:lastRow="0" w:firstColumn="0" w:lastColumn="0" w:oddVBand="0" w:evenVBand="0" w:oddHBand="0" w:evenHBand="0" w:firstRowFirstColumn="0" w:firstRowLastColumn="0" w:lastRowFirstColumn="0" w:lastRowLastColumn="0"/>
            </w:pPr>
            <w:r>
              <w:t>Technology</w:t>
            </w:r>
          </w:p>
        </w:tc>
        <w:tc>
          <w:tcPr>
            <w:tcW w:w="2880" w:type="dxa"/>
          </w:tcPr>
          <w:p w14:paraId="595D98C9" w14:textId="77777777" w:rsidR="00E434A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E434A5" w14:paraId="34C3FF19"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B853D" w14:textId="77777777" w:rsidR="00E434A5" w:rsidRDefault="00000000">
            <w:r>
              <w:t>Frontend</w:t>
            </w:r>
          </w:p>
        </w:tc>
        <w:tc>
          <w:tcPr>
            <w:tcW w:w="2880" w:type="dxa"/>
          </w:tcPr>
          <w:p w14:paraId="3D431B73" w14:textId="77777777" w:rsidR="00E434A5" w:rsidRDefault="00000000">
            <w:pPr>
              <w:cnfStyle w:val="000000100000" w:firstRow="0" w:lastRow="0" w:firstColumn="0" w:lastColumn="0" w:oddVBand="0" w:evenVBand="0" w:oddHBand="1" w:evenHBand="0" w:firstRowFirstColumn="0" w:firstRowLastColumn="0" w:lastRowFirstColumn="0" w:lastRowLastColumn="0"/>
            </w:pPr>
            <w:r>
              <w:t>Streamlit</w:t>
            </w:r>
          </w:p>
        </w:tc>
        <w:tc>
          <w:tcPr>
            <w:tcW w:w="2880" w:type="dxa"/>
          </w:tcPr>
          <w:p w14:paraId="5280DDA6" w14:textId="77777777" w:rsidR="00E434A5" w:rsidRDefault="00000000">
            <w:pPr>
              <w:cnfStyle w:val="000000100000" w:firstRow="0" w:lastRow="0" w:firstColumn="0" w:lastColumn="0" w:oddVBand="0" w:evenVBand="0" w:oddHBand="1" w:evenHBand="0" w:firstRowFirstColumn="0" w:firstRowLastColumn="0" w:lastRowFirstColumn="0" w:lastRowLastColumn="0"/>
            </w:pPr>
            <w:r>
              <w:t>Web UI framework</w:t>
            </w:r>
          </w:p>
        </w:tc>
      </w:tr>
      <w:tr w:rsidR="00E434A5" w14:paraId="1AD154FB"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1E3B18" w14:textId="77777777" w:rsidR="00E434A5" w:rsidRDefault="00000000">
            <w:r>
              <w:t>Backend Language</w:t>
            </w:r>
          </w:p>
        </w:tc>
        <w:tc>
          <w:tcPr>
            <w:tcW w:w="2880" w:type="dxa"/>
          </w:tcPr>
          <w:p w14:paraId="48CDFFD4" w14:textId="77777777" w:rsidR="00E434A5" w:rsidRDefault="00000000">
            <w:pPr>
              <w:cnfStyle w:val="000000010000" w:firstRow="0" w:lastRow="0" w:firstColumn="0" w:lastColumn="0" w:oddVBand="0" w:evenVBand="0" w:oddHBand="0" w:evenHBand="1" w:firstRowFirstColumn="0" w:firstRowLastColumn="0" w:lastRowFirstColumn="0" w:lastRowLastColumn="0"/>
            </w:pPr>
            <w:r>
              <w:t>Python 3.x</w:t>
            </w:r>
          </w:p>
        </w:tc>
        <w:tc>
          <w:tcPr>
            <w:tcW w:w="2880" w:type="dxa"/>
          </w:tcPr>
          <w:p w14:paraId="21DC4860" w14:textId="77777777" w:rsidR="00E434A5" w:rsidRDefault="00000000">
            <w:pPr>
              <w:cnfStyle w:val="000000010000" w:firstRow="0" w:lastRow="0" w:firstColumn="0" w:lastColumn="0" w:oddVBand="0" w:evenVBand="0" w:oddHBand="0" w:evenHBand="1" w:firstRowFirstColumn="0" w:firstRowLastColumn="0" w:lastRowFirstColumn="0" w:lastRowLastColumn="0"/>
            </w:pPr>
            <w:r>
              <w:t>Core application logic</w:t>
            </w:r>
          </w:p>
        </w:tc>
      </w:tr>
      <w:tr w:rsidR="00E434A5" w14:paraId="6F3F5D7B"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B5ED4F" w14:textId="77777777" w:rsidR="00E434A5" w:rsidRDefault="00000000">
            <w:r>
              <w:t>LLM Orchestration</w:t>
            </w:r>
          </w:p>
        </w:tc>
        <w:tc>
          <w:tcPr>
            <w:tcW w:w="2880" w:type="dxa"/>
          </w:tcPr>
          <w:p w14:paraId="3D5DDE85" w14:textId="77777777" w:rsidR="00E434A5" w:rsidRDefault="00000000">
            <w:pPr>
              <w:cnfStyle w:val="000000100000" w:firstRow="0" w:lastRow="0" w:firstColumn="0" w:lastColumn="0" w:oddVBand="0" w:evenVBand="0" w:oddHBand="1" w:evenHBand="0" w:firstRowFirstColumn="0" w:firstRowLastColumn="0" w:lastRowFirstColumn="0" w:lastRowLastColumn="0"/>
            </w:pPr>
            <w:r>
              <w:t>LangChain</w:t>
            </w:r>
          </w:p>
        </w:tc>
        <w:tc>
          <w:tcPr>
            <w:tcW w:w="2880" w:type="dxa"/>
          </w:tcPr>
          <w:p w14:paraId="552E60AB" w14:textId="77777777" w:rsidR="00E434A5" w:rsidRDefault="00000000">
            <w:pPr>
              <w:cnfStyle w:val="000000100000" w:firstRow="0" w:lastRow="0" w:firstColumn="0" w:lastColumn="0" w:oddVBand="0" w:evenVBand="0" w:oddHBand="1" w:evenHBand="0" w:firstRowFirstColumn="0" w:firstRowLastColumn="0" w:lastRowFirstColumn="0" w:lastRowLastColumn="0"/>
            </w:pPr>
            <w:r>
              <w:t>Manages RAG pipeline</w:t>
            </w:r>
          </w:p>
        </w:tc>
      </w:tr>
      <w:tr w:rsidR="00E434A5" w14:paraId="5FCF8EA3"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F21DF5" w14:textId="77777777" w:rsidR="00E434A5" w:rsidRDefault="00000000">
            <w:r>
              <w:t>Vector Database</w:t>
            </w:r>
          </w:p>
        </w:tc>
        <w:tc>
          <w:tcPr>
            <w:tcW w:w="2880" w:type="dxa"/>
          </w:tcPr>
          <w:p w14:paraId="1F743DF6" w14:textId="77777777" w:rsidR="00E434A5" w:rsidRDefault="00000000">
            <w:pPr>
              <w:cnfStyle w:val="000000010000" w:firstRow="0" w:lastRow="0" w:firstColumn="0" w:lastColumn="0" w:oddVBand="0" w:evenVBand="0" w:oddHBand="0" w:evenHBand="1" w:firstRowFirstColumn="0" w:firstRowLastColumn="0" w:lastRowFirstColumn="0" w:lastRowLastColumn="0"/>
            </w:pPr>
            <w:r>
              <w:t>FAISS</w:t>
            </w:r>
          </w:p>
        </w:tc>
        <w:tc>
          <w:tcPr>
            <w:tcW w:w="2880" w:type="dxa"/>
          </w:tcPr>
          <w:p w14:paraId="4979C6E1" w14:textId="77777777" w:rsidR="00E434A5" w:rsidRDefault="00000000">
            <w:pPr>
              <w:cnfStyle w:val="000000010000" w:firstRow="0" w:lastRow="0" w:firstColumn="0" w:lastColumn="0" w:oddVBand="0" w:evenVBand="0" w:oddHBand="0" w:evenHBand="1" w:firstRowFirstColumn="0" w:firstRowLastColumn="0" w:lastRowFirstColumn="0" w:lastRowLastColumn="0"/>
            </w:pPr>
            <w:r>
              <w:t>Semantic search in PDFs</w:t>
            </w:r>
          </w:p>
        </w:tc>
      </w:tr>
      <w:tr w:rsidR="00E434A5" w14:paraId="25D91BB2"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9FE872" w14:textId="77777777" w:rsidR="00E434A5" w:rsidRDefault="00000000">
            <w:r>
              <w:t>LLM Model</w:t>
            </w:r>
          </w:p>
        </w:tc>
        <w:tc>
          <w:tcPr>
            <w:tcW w:w="2880" w:type="dxa"/>
          </w:tcPr>
          <w:p w14:paraId="69A52019" w14:textId="77777777" w:rsidR="00E434A5" w:rsidRDefault="00000000">
            <w:pPr>
              <w:cnfStyle w:val="000000100000" w:firstRow="0" w:lastRow="0" w:firstColumn="0" w:lastColumn="0" w:oddVBand="0" w:evenVBand="0" w:oddHBand="1" w:evenHBand="0" w:firstRowFirstColumn="0" w:firstRowLastColumn="0" w:lastRowFirstColumn="0" w:lastRowLastColumn="0"/>
            </w:pPr>
            <w:r>
              <w:t>Groq API (llama3-8b-8192)</w:t>
            </w:r>
          </w:p>
        </w:tc>
        <w:tc>
          <w:tcPr>
            <w:tcW w:w="2880" w:type="dxa"/>
          </w:tcPr>
          <w:p w14:paraId="7ECD523E" w14:textId="77777777" w:rsidR="00E434A5" w:rsidRDefault="00000000">
            <w:pPr>
              <w:cnfStyle w:val="000000100000" w:firstRow="0" w:lastRow="0" w:firstColumn="0" w:lastColumn="0" w:oddVBand="0" w:evenVBand="0" w:oddHBand="1" w:evenHBand="0" w:firstRowFirstColumn="0" w:firstRowLastColumn="0" w:lastRowFirstColumn="0" w:lastRowLastColumn="0"/>
            </w:pPr>
            <w:r>
              <w:t>Answer generation</w:t>
            </w:r>
          </w:p>
        </w:tc>
      </w:tr>
      <w:tr w:rsidR="00E434A5" w14:paraId="2A934DF1"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084938" w14:textId="77777777" w:rsidR="00E434A5" w:rsidRDefault="00000000">
            <w:r>
              <w:t>Embeddings</w:t>
            </w:r>
          </w:p>
        </w:tc>
        <w:tc>
          <w:tcPr>
            <w:tcW w:w="2880" w:type="dxa"/>
          </w:tcPr>
          <w:p w14:paraId="79ED9CBE" w14:textId="77777777" w:rsidR="00E434A5" w:rsidRDefault="00000000">
            <w:pPr>
              <w:cnfStyle w:val="000000010000" w:firstRow="0" w:lastRow="0" w:firstColumn="0" w:lastColumn="0" w:oddVBand="0" w:evenVBand="0" w:oddHBand="0" w:evenHBand="1" w:firstRowFirstColumn="0" w:firstRowLastColumn="0" w:lastRowFirstColumn="0" w:lastRowLastColumn="0"/>
            </w:pPr>
            <w:r>
              <w:t>HuggingFace (all-MiniLM-L6-v2)</w:t>
            </w:r>
          </w:p>
        </w:tc>
        <w:tc>
          <w:tcPr>
            <w:tcW w:w="2880" w:type="dxa"/>
          </w:tcPr>
          <w:p w14:paraId="2BA31618" w14:textId="77777777" w:rsidR="00E434A5" w:rsidRDefault="00000000">
            <w:pPr>
              <w:cnfStyle w:val="000000010000" w:firstRow="0" w:lastRow="0" w:firstColumn="0" w:lastColumn="0" w:oddVBand="0" w:evenVBand="0" w:oddHBand="0" w:evenHBand="1" w:firstRowFirstColumn="0" w:firstRowLastColumn="0" w:lastRowFirstColumn="0" w:lastRowLastColumn="0"/>
            </w:pPr>
            <w:r>
              <w:t>Text vectorization</w:t>
            </w:r>
          </w:p>
        </w:tc>
      </w:tr>
      <w:tr w:rsidR="00E434A5" w14:paraId="001AEFD8"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21EB5E" w14:textId="77777777" w:rsidR="00E434A5" w:rsidRDefault="00000000">
            <w:r>
              <w:t>Database</w:t>
            </w:r>
          </w:p>
        </w:tc>
        <w:tc>
          <w:tcPr>
            <w:tcW w:w="2880" w:type="dxa"/>
          </w:tcPr>
          <w:p w14:paraId="604F66AA" w14:textId="77777777" w:rsidR="00E434A5" w:rsidRDefault="00000000">
            <w:pPr>
              <w:cnfStyle w:val="000000100000" w:firstRow="0" w:lastRow="0" w:firstColumn="0" w:lastColumn="0" w:oddVBand="0" w:evenVBand="0" w:oddHBand="1" w:evenHBand="0" w:firstRowFirstColumn="0" w:firstRowLastColumn="0" w:lastRowFirstColumn="0" w:lastRowLastColumn="0"/>
            </w:pPr>
            <w:r>
              <w:t>Supabase (PostgreSQL)</w:t>
            </w:r>
          </w:p>
        </w:tc>
        <w:tc>
          <w:tcPr>
            <w:tcW w:w="2880" w:type="dxa"/>
          </w:tcPr>
          <w:p w14:paraId="612268CA" w14:textId="77777777" w:rsidR="00E434A5" w:rsidRDefault="00000000">
            <w:pPr>
              <w:cnfStyle w:val="000000100000" w:firstRow="0" w:lastRow="0" w:firstColumn="0" w:lastColumn="0" w:oddVBand="0" w:evenVBand="0" w:oddHBand="1" w:evenHBand="0" w:firstRowFirstColumn="0" w:firstRowLastColumn="0" w:lastRowFirstColumn="0" w:lastRowLastColumn="0"/>
            </w:pPr>
            <w:r>
              <w:t>Q&amp;A storage</w:t>
            </w:r>
          </w:p>
        </w:tc>
      </w:tr>
      <w:tr w:rsidR="00E434A5" w14:paraId="615BA9E9"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6FD882" w14:textId="77777777" w:rsidR="00E434A5" w:rsidRDefault="00000000">
            <w:r>
              <w:t>PDF Processing</w:t>
            </w:r>
          </w:p>
        </w:tc>
        <w:tc>
          <w:tcPr>
            <w:tcW w:w="2880" w:type="dxa"/>
          </w:tcPr>
          <w:p w14:paraId="71D1BF0E" w14:textId="77777777" w:rsidR="00E434A5" w:rsidRDefault="00000000">
            <w:pPr>
              <w:cnfStyle w:val="000000010000" w:firstRow="0" w:lastRow="0" w:firstColumn="0" w:lastColumn="0" w:oddVBand="0" w:evenVBand="0" w:oddHBand="0" w:evenHBand="1" w:firstRowFirstColumn="0" w:firstRowLastColumn="0" w:lastRowFirstColumn="0" w:lastRowLastColumn="0"/>
            </w:pPr>
            <w:r>
              <w:t>PyPDFLoader</w:t>
            </w:r>
          </w:p>
        </w:tc>
        <w:tc>
          <w:tcPr>
            <w:tcW w:w="2880" w:type="dxa"/>
          </w:tcPr>
          <w:p w14:paraId="169B5D6C" w14:textId="77777777" w:rsidR="00E434A5" w:rsidRDefault="00000000">
            <w:pPr>
              <w:cnfStyle w:val="000000010000" w:firstRow="0" w:lastRow="0" w:firstColumn="0" w:lastColumn="0" w:oddVBand="0" w:evenVBand="0" w:oddHBand="0" w:evenHBand="1" w:firstRowFirstColumn="0" w:firstRowLastColumn="0" w:lastRowFirstColumn="0" w:lastRowLastColumn="0"/>
            </w:pPr>
            <w:r>
              <w:t>Extract text from PDFs</w:t>
            </w:r>
          </w:p>
        </w:tc>
      </w:tr>
    </w:tbl>
    <w:p w14:paraId="149239E5" w14:textId="77777777" w:rsidR="00E434A5" w:rsidRDefault="00E434A5"/>
    <w:p w14:paraId="48C3CF65" w14:textId="77777777" w:rsidR="00E434A5" w:rsidRDefault="00000000">
      <w:pPr>
        <w:pStyle w:val="Heading2"/>
      </w:pPr>
      <w:r>
        <w:t>2.3 Why These Technologies?</w:t>
      </w:r>
    </w:p>
    <w:p w14:paraId="1AF8414B" w14:textId="77777777" w:rsidR="00E434A5" w:rsidRDefault="00000000">
      <w:r>
        <w:rPr>
          <w:b/>
        </w:rPr>
        <w:t xml:space="preserve">Streamlit: </w:t>
      </w:r>
      <w:r>
        <w:t>Chosen because it's free, easy to learn (learned in 2 days), and provides instant web UI from Python code. No HTML/CSS/JavaScript knowledge required.</w:t>
      </w:r>
    </w:p>
    <w:p w14:paraId="40ED876E" w14:textId="77777777" w:rsidR="00E434A5" w:rsidRDefault="00000000">
      <w:r>
        <w:rPr>
          <w:b/>
        </w:rPr>
        <w:t xml:space="preserve">LangChain: </w:t>
      </w:r>
      <w:r>
        <w:t>Industry-standard framework for RAG (Retrieval Augmented Generation). Saved development time with pre-built components for conversation handling and retrieval.</w:t>
      </w:r>
    </w:p>
    <w:p w14:paraId="73714EBD" w14:textId="77777777" w:rsidR="00E434A5" w:rsidRDefault="00000000">
      <w:r>
        <w:rPr>
          <w:b/>
        </w:rPr>
        <w:t xml:space="preserve">FAISS: </w:t>
      </w:r>
      <w:r>
        <w:t>Facebook's vector search library - fast, free, and works in-memory. Suitable for small-scale projects (my PDFs total &lt;50MB).</w:t>
      </w:r>
    </w:p>
    <w:p w14:paraId="5CE6A950" w14:textId="77777777" w:rsidR="00E434A5" w:rsidRDefault="00000000">
      <w:r>
        <w:rPr>
          <w:b/>
        </w:rPr>
        <w:lastRenderedPageBreak/>
        <w:t xml:space="preserve">Groq API: </w:t>
      </w:r>
      <w:r>
        <w:t>Provides free API access to llama3 model with fast inference. Alternative to OpenAI which requires paid API key.</w:t>
      </w:r>
    </w:p>
    <w:p w14:paraId="17FA3742" w14:textId="77777777" w:rsidR="00E434A5" w:rsidRDefault="00000000">
      <w:r>
        <w:rPr>
          <w:b/>
        </w:rPr>
        <w:t xml:space="preserve">Supabase: </w:t>
      </w:r>
      <w:r>
        <w:t>Free PostgreSQL database with 500MB storage. Easy setup, no server management needed.</w:t>
      </w:r>
    </w:p>
    <w:p w14:paraId="7526A69B" w14:textId="77777777" w:rsidR="00E434A5" w:rsidRDefault="00000000">
      <w:r>
        <w:br w:type="page"/>
      </w:r>
    </w:p>
    <w:p w14:paraId="66D27B06" w14:textId="77777777" w:rsidR="00E434A5" w:rsidRDefault="00000000">
      <w:pPr>
        <w:pStyle w:val="Heading1"/>
      </w:pPr>
      <w:r>
        <w:lastRenderedPageBreak/>
        <w:t>3. FUNCTIONAL REQUIREMENTS</w:t>
      </w:r>
    </w:p>
    <w:p w14:paraId="33C6729E" w14:textId="77777777" w:rsidR="00E434A5" w:rsidRDefault="00000000">
      <w:r>
        <w:t>Each functional requirement includes technical implementation details.</w:t>
      </w:r>
    </w:p>
    <w:p w14:paraId="5F27DE47" w14:textId="77777777" w:rsidR="00E434A5" w:rsidRDefault="00E434A5"/>
    <w:p w14:paraId="1787438E" w14:textId="77777777" w:rsidR="00E434A5" w:rsidRDefault="00000000">
      <w:r>
        <w:rPr>
          <w:b/>
          <w:sz w:val="26"/>
        </w:rPr>
        <w:t>FR-01: Email Validation</w:t>
      </w:r>
    </w:p>
    <w:p w14:paraId="3B37586E" w14:textId="77777777" w:rsidR="00E434A5" w:rsidRDefault="00E434A5"/>
    <w:p w14:paraId="5548567E" w14:textId="77777777" w:rsidR="00E434A5" w:rsidRDefault="00000000">
      <w:r>
        <w:rPr>
          <w:b/>
        </w:rPr>
        <w:t xml:space="preserve">Description: </w:t>
      </w:r>
      <w:r>
        <w:t>System must validate user email before granting access to chatbot.</w:t>
      </w:r>
    </w:p>
    <w:p w14:paraId="532AF424" w14:textId="77777777" w:rsidR="00E434A5" w:rsidRDefault="00000000">
      <w:r>
        <w:rPr>
          <w:b/>
        </w:rPr>
        <w:t xml:space="preserve">Implementation: </w:t>
      </w:r>
    </w:p>
    <w:p w14:paraId="31E4F726" w14:textId="77777777" w:rsidR="00E434A5" w:rsidRDefault="00000000">
      <w:pPr>
        <w:pStyle w:val="ListBullet"/>
      </w:pPr>
      <w:r>
        <w:t>Python function: is_valid_email(email)</w:t>
      </w:r>
    </w:p>
    <w:p w14:paraId="37EA4020" w14:textId="77777777" w:rsidR="00E434A5" w:rsidRDefault="00000000">
      <w:pPr>
        <w:pStyle w:val="ListBullet"/>
      </w:pPr>
      <w:r>
        <w:t>Regex pattern: ^[a-zA-Z0-9_.+-]+@gmail\.com$</w:t>
      </w:r>
    </w:p>
    <w:p w14:paraId="30AAE4DE" w14:textId="77777777" w:rsidR="00E434A5" w:rsidRDefault="00000000">
      <w:pPr>
        <w:pStyle w:val="ListBullet"/>
      </w:pPr>
      <w:r>
        <w:t>Only Gmail addresses accepted (regex limitation)</w:t>
      </w:r>
    </w:p>
    <w:p w14:paraId="271AD8F0" w14:textId="77777777" w:rsidR="00E434A5" w:rsidRDefault="00000000">
      <w:pPr>
        <w:pStyle w:val="ListBullet"/>
      </w:pPr>
      <w:r>
        <w:t>Streamlit session_state['email_validated'] = True on success</w:t>
      </w:r>
    </w:p>
    <w:p w14:paraId="4C01432F" w14:textId="77777777" w:rsidR="00E434A5" w:rsidRDefault="00000000">
      <w:r>
        <w:rPr>
          <w:b/>
        </w:rPr>
        <w:t xml:space="preserve">Input: </w:t>
      </w:r>
      <w:r>
        <w:t>Email string from st.text_input()</w:t>
      </w:r>
    </w:p>
    <w:p w14:paraId="677B2D4D" w14:textId="77777777" w:rsidR="00E434A5" w:rsidRDefault="00000000">
      <w:r>
        <w:rPr>
          <w:b/>
        </w:rPr>
        <w:t xml:space="preserve">Output: </w:t>
      </w:r>
      <w:r>
        <w:t>Boolean (True/False). Error message shown if False.</w:t>
      </w:r>
    </w:p>
    <w:p w14:paraId="7B85CAE5" w14:textId="77777777" w:rsidR="00E434A5" w:rsidRDefault="00000000">
      <w:r>
        <w:rPr>
          <w:b/>
        </w:rPr>
        <w:t>Code Reference:</w:t>
      </w:r>
    </w:p>
    <w:p w14:paraId="56C5B0EC" w14:textId="77777777" w:rsidR="00E434A5" w:rsidRDefault="00000000">
      <w:r>
        <w:rPr>
          <w:rFonts w:ascii="Courier New" w:hAnsi="Courier New"/>
          <w:sz w:val="18"/>
        </w:rPr>
        <w:t>def is_valid_email(email):</w:t>
      </w:r>
      <w:r>
        <w:rPr>
          <w:rFonts w:ascii="Courier New" w:hAnsi="Courier New"/>
          <w:sz w:val="18"/>
        </w:rPr>
        <w:br/>
        <w:t xml:space="preserve">    email_regex = r"^[a-zA-Z0-9_.+-]+@gmail\.com$"</w:t>
      </w:r>
      <w:r>
        <w:rPr>
          <w:rFonts w:ascii="Courier New" w:hAnsi="Courier New"/>
          <w:sz w:val="18"/>
        </w:rPr>
        <w:br/>
        <w:t xml:space="preserve">    return re.match(email_regex, email) is not None</w:t>
      </w:r>
    </w:p>
    <w:p w14:paraId="79211FC7" w14:textId="77777777" w:rsidR="00E434A5" w:rsidRDefault="00E434A5"/>
    <w:p w14:paraId="06CD1187" w14:textId="77777777" w:rsidR="00E434A5" w:rsidRDefault="00000000">
      <w:r>
        <w:rPr>
          <w:b/>
          <w:sz w:val="26"/>
        </w:rPr>
        <w:t>FR-02: PDF Document Loading</w:t>
      </w:r>
    </w:p>
    <w:p w14:paraId="042621D1" w14:textId="77777777" w:rsidR="00E434A5" w:rsidRDefault="00E434A5"/>
    <w:p w14:paraId="45EC0420" w14:textId="77777777" w:rsidR="00E434A5" w:rsidRDefault="00000000">
      <w:r>
        <w:rPr>
          <w:b/>
        </w:rPr>
        <w:t xml:space="preserve">Description: </w:t>
      </w:r>
      <w:r>
        <w:t>System loads BDM course PDFs at startup for semantic search.</w:t>
      </w:r>
    </w:p>
    <w:p w14:paraId="0A67181E" w14:textId="77777777" w:rsidR="00E434A5" w:rsidRDefault="00000000">
      <w:r>
        <w:rPr>
          <w:b/>
        </w:rPr>
        <w:t xml:space="preserve">Implementation: </w:t>
      </w:r>
    </w:p>
    <w:p w14:paraId="3014FE3B" w14:textId="77777777" w:rsidR="00E434A5" w:rsidRDefault="00000000">
      <w:pPr>
        <w:pStyle w:val="ListBullet"/>
      </w:pPr>
      <w:r>
        <w:t>Function: load_hidden_pdfs(directory='hidden_docs')</w:t>
      </w:r>
    </w:p>
    <w:p w14:paraId="3069F447" w14:textId="77777777" w:rsidR="00E434A5" w:rsidRDefault="00000000">
      <w:pPr>
        <w:pStyle w:val="ListBullet"/>
      </w:pPr>
      <w:r>
        <w:t>Uses @st.cache_data decorator for performance (loads once)</w:t>
      </w:r>
    </w:p>
    <w:p w14:paraId="6BCD0F46" w14:textId="77777777" w:rsidR="00E434A5" w:rsidRDefault="00000000">
      <w:pPr>
        <w:pStyle w:val="ListBullet"/>
      </w:pPr>
      <w:r>
        <w:t>PyPDFLoader loads and splits each PDF into pages</w:t>
      </w:r>
    </w:p>
    <w:p w14:paraId="34CFD536" w14:textId="77777777" w:rsidR="00E434A5" w:rsidRDefault="00000000">
      <w:pPr>
        <w:pStyle w:val="ListBullet"/>
      </w:pPr>
      <w:r>
        <w:t>Extracts page_content (text) from each page</w:t>
      </w:r>
    </w:p>
    <w:p w14:paraId="243337EF" w14:textId="77777777" w:rsidR="00E434A5" w:rsidRDefault="00000000">
      <w:pPr>
        <w:pStyle w:val="ListBullet"/>
      </w:pPr>
      <w:r>
        <w:t>Returns list of all text chunks from all PDFs</w:t>
      </w:r>
    </w:p>
    <w:p w14:paraId="5BF591F5" w14:textId="77777777" w:rsidR="00E434A5" w:rsidRDefault="00000000">
      <w:r>
        <w:rPr>
          <w:b/>
        </w:rPr>
        <w:t xml:space="preserve">Input: </w:t>
      </w:r>
      <w:r>
        <w:t>Directory path containing PDFs (default: 'hidden_docs')</w:t>
      </w:r>
    </w:p>
    <w:p w14:paraId="76ED3E70" w14:textId="77777777" w:rsidR="00E434A5" w:rsidRDefault="00000000">
      <w:r>
        <w:rPr>
          <w:b/>
        </w:rPr>
        <w:t xml:space="preserve">Output: </w:t>
      </w:r>
      <w:r>
        <w:t>List of strings (text content from all PDF pages)</w:t>
      </w:r>
    </w:p>
    <w:p w14:paraId="0681581C" w14:textId="77777777" w:rsidR="00E434A5" w:rsidRDefault="00000000">
      <w:r>
        <w:rPr>
          <w:b/>
        </w:rPr>
        <w:lastRenderedPageBreak/>
        <w:t xml:space="preserve">Constraint: </w:t>
      </w:r>
      <w:r>
        <w:t>Only administrator can add PDFs to hidden_docs folder. No user upload feature.</w:t>
      </w:r>
    </w:p>
    <w:p w14:paraId="2B1DE2BF" w14:textId="77777777" w:rsidR="00E434A5" w:rsidRDefault="00E434A5"/>
    <w:p w14:paraId="3490722F" w14:textId="77777777" w:rsidR="00E434A5" w:rsidRDefault="00000000">
      <w:r>
        <w:rPr>
          <w:b/>
          <w:sz w:val="26"/>
        </w:rPr>
        <w:t>FR-03: Vector Store Creation</w:t>
      </w:r>
    </w:p>
    <w:p w14:paraId="247942C7" w14:textId="77777777" w:rsidR="00E434A5" w:rsidRDefault="00E434A5"/>
    <w:p w14:paraId="5B038DA1" w14:textId="77777777" w:rsidR="00E434A5" w:rsidRDefault="00000000">
      <w:r>
        <w:rPr>
          <w:b/>
        </w:rPr>
        <w:t xml:space="preserve">Description: </w:t>
      </w:r>
      <w:r>
        <w:t>Convert PDF text into searchable vector embeddings.</w:t>
      </w:r>
    </w:p>
    <w:p w14:paraId="325D4250" w14:textId="77777777" w:rsidR="00E434A5" w:rsidRDefault="00000000">
      <w:r>
        <w:rPr>
          <w:b/>
        </w:rPr>
        <w:t xml:space="preserve">Implementation: </w:t>
      </w:r>
    </w:p>
    <w:p w14:paraId="3EC5D553" w14:textId="77777777" w:rsidR="00E434A5" w:rsidRDefault="00000000">
      <w:pPr>
        <w:pStyle w:val="ListBullet"/>
      </w:pPr>
      <w:r>
        <w:t>Function: create_vector_store(document_texts)</w:t>
      </w:r>
    </w:p>
    <w:p w14:paraId="469597F6" w14:textId="77777777" w:rsidR="00E434A5" w:rsidRDefault="00000000">
      <w:pPr>
        <w:pStyle w:val="ListBullet"/>
      </w:pPr>
      <w:r>
        <w:t>Uses @st.cache_resource (creates once, reuses)</w:t>
      </w:r>
    </w:p>
    <w:p w14:paraId="73F384CB" w14:textId="77777777" w:rsidR="00E434A5" w:rsidRDefault="00000000">
      <w:pPr>
        <w:pStyle w:val="ListBullet"/>
      </w:pPr>
      <w:r>
        <w:t>HuggingFaceEmbeddings model: sentence-transformers/all-MiniLM-L6-v2</w:t>
      </w:r>
    </w:p>
    <w:p w14:paraId="603A4413" w14:textId="77777777" w:rsidR="00E434A5" w:rsidRDefault="00000000">
      <w:pPr>
        <w:pStyle w:val="ListBullet"/>
      </w:pPr>
      <w:r>
        <w:t>Embedding dimension: 384</w:t>
      </w:r>
    </w:p>
    <w:p w14:paraId="36526F22" w14:textId="77777777" w:rsidR="00E434A5" w:rsidRDefault="00000000">
      <w:pPr>
        <w:pStyle w:val="ListBullet"/>
      </w:pPr>
      <w:r>
        <w:t>FAISS.from_texts() creates index from text list</w:t>
      </w:r>
    </w:p>
    <w:p w14:paraId="137E4A37" w14:textId="77777777" w:rsidR="00E434A5" w:rsidRDefault="00000000">
      <w:pPr>
        <w:pStyle w:val="ListBullet"/>
      </w:pPr>
      <w:r>
        <w:t>Vector store stored in memory (not persisted to disk)</w:t>
      </w:r>
    </w:p>
    <w:p w14:paraId="6EF1D1CE" w14:textId="77777777" w:rsidR="00E434A5" w:rsidRDefault="00000000">
      <w:r>
        <w:rPr>
          <w:b/>
        </w:rPr>
        <w:t xml:space="preserve">Input: </w:t>
      </w:r>
      <w:r>
        <w:t>List of text chunks from PDFs</w:t>
      </w:r>
    </w:p>
    <w:p w14:paraId="4E0AC405" w14:textId="77777777" w:rsidR="00E434A5" w:rsidRDefault="00000000">
      <w:r>
        <w:rPr>
          <w:b/>
        </w:rPr>
        <w:t xml:space="preserve">Output: </w:t>
      </w:r>
      <w:r>
        <w:t>FAISS vector store object</w:t>
      </w:r>
    </w:p>
    <w:p w14:paraId="0E0EDB25" w14:textId="77777777" w:rsidR="00E434A5" w:rsidRDefault="00000000">
      <w:r>
        <w:rPr>
          <w:b/>
        </w:rPr>
        <w:t xml:space="preserve">Performance: </w:t>
      </w:r>
      <w:r>
        <w:t>Initial creation: ~5-10 seconds (one-time at startup). Subsequent queries: &lt;2 seconds.</w:t>
      </w:r>
    </w:p>
    <w:p w14:paraId="6AF9E06C" w14:textId="77777777" w:rsidR="00E434A5" w:rsidRDefault="00E434A5"/>
    <w:p w14:paraId="0F23821A" w14:textId="77777777" w:rsidR="00E434A5" w:rsidRDefault="00000000">
      <w:r>
        <w:rPr>
          <w:b/>
          <w:sz w:val="26"/>
        </w:rPr>
        <w:t>FR-04: Question Answering</w:t>
      </w:r>
    </w:p>
    <w:p w14:paraId="6042E474" w14:textId="77777777" w:rsidR="00E434A5" w:rsidRDefault="00E434A5"/>
    <w:p w14:paraId="01431B26" w14:textId="77777777" w:rsidR="00E434A5" w:rsidRDefault="00000000">
      <w:r>
        <w:rPr>
          <w:b/>
        </w:rPr>
        <w:t xml:space="preserve">Description: </w:t>
      </w:r>
      <w:r>
        <w:t>Process user question and return answer based on course materials.</w:t>
      </w:r>
    </w:p>
    <w:p w14:paraId="06752E97" w14:textId="77777777" w:rsidR="00E434A5" w:rsidRDefault="00000000">
      <w:r>
        <w:rPr>
          <w:b/>
        </w:rPr>
        <w:t xml:space="preserve">Implementation: </w:t>
      </w:r>
    </w:p>
    <w:p w14:paraId="588909A8" w14:textId="77777777" w:rsidR="00E434A5" w:rsidRDefault="00000000">
      <w:pPr>
        <w:pStyle w:val="ListBullet"/>
      </w:pPr>
      <w:r>
        <w:t>ConversationalRetrievalChain.from_llm() with ChatGroq LLM</w:t>
      </w:r>
    </w:p>
    <w:p w14:paraId="1C445D37" w14:textId="77777777" w:rsidR="00E434A5" w:rsidRDefault="00000000">
      <w:pPr>
        <w:pStyle w:val="ListBullet"/>
      </w:pPr>
      <w:r>
        <w:t>LLM model: llama3-8b-8192 via Groq API</w:t>
      </w:r>
    </w:p>
    <w:p w14:paraId="05B8BFC8" w14:textId="77777777" w:rsidR="00E434A5" w:rsidRDefault="00000000">
      <w:pPr>
        <w:pStyle w:val="ListBullet"/>
      </w:pPr>
      <w:r>
        <w:t>Temperature: 0.8 (allows some creativity)</w:t>
      </w:r>
    </w:p>
    <w:p w14:paraId="1BA202FF" w14:textId="77777777" w:rsidR="00E434A5" w:rsidRDefault="00000000">
      <w:pPr>
        <w:pStyle w:val="ListBullet"/>
      </w:pPr>
      <w:r>
        <w:t>Retriever: vector_store.as_retriever(search_kwargs={'score_threshold': 0.7})</w:t>
      </w:r>
    </w:p>
    <w:p w14:paraId="3159B1FA" w14:textId="77777777" w:rsidR="00E434A5" w:rsidRDefault="00000000">
      <w:pPr>
        <w:pStyle w:val="ListBullet"/>
      </w:pPr>
      <w:r>
        <w:t>Maintains chat_history for context</w:t>
      </w:r>
    </w:p>
    <w:p w14:paraId="590D8648" w14:textId="77777777" w:rsidR="00E434A5" w:rsidRDefault="00000000">
      <w:r>
        <w:rPr>
          <w:b/>
        </w:rPr>
        <w:t>Process Flow:</w:t>
      </w:r>
    </w:p>
    <w:p w14:paraId="76E5566A" w14:textId="77777777" w:rsidR="00E434A5" w:rsidRDefault="00000000">
      <w:pPr>
        <w:pStyle w:val="ListBullet"/>
      </w:pPr>
      <w:r>
        <w:lastRenderedPageBreak/>
        <w:t>1. Check Supabase for cached answer (check_supabase_for_answer())</w:t>
      </w:r>
    </w:p>
    <w:p w14:paraId="57310DAD" w14:textId="77777777" w:rsidR="00E434A5" w:rsidRDefault="00000000">
      <w:pPr>
        <w:pStyle w:val="ListBullet"/>
      </w:pPr>
      <w:r>
        <w:t>2. If not cached, invoke retrieval_chain with question + chat_history</w:t>
      </w:r>
    </w:p>
    <w:p w14:paraId="0FE698B7" w14:textId="77777777" w:rsidR="00E434A5" w:rsidRDefault="00000000">
      <w:pPr>
        <w:pStyle w:val="ListBullet"/>
      </w:pPr>
      <w:r>
        <w:t>3. FAISS retrieves top-3 relevant chunks</w:t>
      </w:r>
    </w:p>
    <w:p w14:paraId="1C7D696B" w14:textId="77777777" w:rsidR="00E434A5" w:rsidRDefault="00000000">
      <w:pPr>
        <w:pStyle w:val="ListBullet"/>
      </w:pPr>
      <w:r>
        <w:t>4. LangChain sends question + context to Groq LLM</w:t>
      </w:r>
    </w:p>
    <w:p w14:paraId="1241E58C" w14:textId="77777777" w:rsidR="00E434A5" w:rsidRDefault="00000000">
      <w:pPr>
        <w:pStyle w:val="ListBullet"/>
      </w:pPr>
      <w:r>
        <w:t>5. LLM generates answer</w:t>
      </w:r>
    </w:p>
    <w:p w14:paraId="050FDDC4" w14:textId="77777777" w:rsidR="00E434A5" w:rsidRDefault="00000000">
      <w:pPr>
        <w:pStyle w:val="ListBullet"/>
      </w:pPr>
      <w:r>
        <w:t>6. If FAISS returns no good match, fallback to general LLM knowledge</w:t>
      </w:r>
    </w:p>
    <w:p w14:paraId="4CBB5AA1" w14:textId="77777777" w:rsidR="00E434A5" w:rsidRDefault="00000000">
      <w:r>
        <w:rPr>
          <w:b/>
        </w:rPr>
        <w:t xml:space="preserve">Input: </w:t>
      </w:r>
      <w:r>
        <w:t>User question (string), chat history (list of tuples)</w:t>
      </w:r>
    </w:p>
    <w:p w14:paraId="4A90B5B1" w14:textId="77777777" w:rsidR="00E434A5" w:rsidRDefault="00000000">
      <w:r>
        <w:rPr>
          <w:b/>
        </w:rPr>
        <w:t xml:space="preserve">Output: </w:t>
      </w:r>
      <w:r>
        <w:t>Answer text (string)</w:t>
      </w:r>
    </w:p>
    <w:p w14:paraId="2C973406" w14:textId="77777777" w:rsidR="00E434A5" w:rsidRDefault="00000000">
      <w:r>
        <w:rPr>
          <w:b/>
        </w:rPr>
        <w:t xml:space="preserve">Typical Response Time: </w:t>
      </w:r>
      <w:r>
        <w:t>3-4 seconds (tested with 10 questions)</w:t>
      </w:r>
    </w:p>
    <w:p w14:paraId="3FB39329" w14:textId="77777777" w:rsidR="00E434A5" w:rsidRDefault="00E434A5"/>
    <w:p w14:paraId="67216296" w14:textId="77777777" w:rsidR="00E434A5" w:rsidRDefault="00000000">
      <w:r>
        <w:rPr>
          <w:b/>
          <w:sz w:val="26"/>
        </w:rPr>
        <w:t>FR-05: Session Management</w:t>
      </w:r>
    </w:p>
    <w:p w14:paraId="06CFF467" w14:textId="77777777" w:rsidR="00E434A5" w:rsidRDefault="00E434A5"/>
    <w:p w14:paraId="72DFDA13" w14:textId="77777777" w:rsidR="00E434A5" w:rsidRDefault="00000000">
      <w:r>
        <w:rPr>
          <w:b/>
        </w:rPr>
        <w:t xml:space="preserve">Description: </w:t>
      </w:r>
      <w:r>
        <w:t>Maintain conversation history during user session.</w:t>
      </w:r>
    </w:p>
    <w:p w14:paraId="10BDEFC2" w14:textId="77777777" w:rsidR="00E434A5" w:rsidRDefault="00000000">
      <w:r>
        <w:rPr>
          <w:b/>
        </w:rPr>
        <w:t xml:space="preserve">Implementation: </w:t>
      </w:r>
    </w:p>
    <w:p w14:paraId="61A3ABD5" w14:textId="77777777" w:rsidR="00E434A5" w:rsidRDefault="00000000">
      <w:pPr>
        <w:pStyle w:val="ListBullet"/>
      </w:pPr>
      <w:r>
        <w:t>Streamlit session_state['chat_history'] = [] (initialized if not exists)</w:t>
      </w:r>
    </w:p>
    <w:p w14:paraId="5F03F9B9" w14:textId="77777777" w:rsidR="00E434A5" w:rsidRDefault="00000000">
      <w:pPr>
        <w:pStyle w:val="ListBullet"/>
      </w:pPr>
      <w:r>
        <w:t>Each Q&amp;A pair appended as tuple: (question, answer)</w:t>
      </w:r>
    </w:p>
    <w:p w14:paraId="369004E6" w14:textId="77777777" w:rsidR="00E434A5" w:rsidRDefault="00000000">
      <w:pPr>
        <w:pStyle w:val="ListBullet"/>
      </w:pPr>
      <w:r>
        <w:t>History displayed after each interaction using enumerate()</w:t>
      </w:r>
    </w:p>
    <w:p w14:paraId="4E18CB76" w14:textId="77777777" w:rsidR="00E434A5" w:rsidRDefault="00000000">
      <w:pPr>
        <w:pStyle w:val="ListBullet"/>
      </w:pPr>
      <w:r>
        <w:t>History passed to ConversationalRetrievalChain for context</w:t>
      </w:r>
    </w:p>
    <w:p w14:paraId="28425AE4" w14:textId="77777777" w:rsidR="00E434A5" w:rsidRDefault="00000000">
      <w:r>
        <w:rPr>
          <w:b/>
        </w:rPr>
        <w:t xml:space="preserve">Persistence: </w:t>
      </w:r>
      <w:r>
        <w:t>Session-only (lost when browser closes or page refreshes)</w:t>
      </w:r>
    </w:p>
    <w:p w14:paraId="14A59B52" w14:textId="77777777" w:rsidR="00E434A5" w:rsidRDefault="00000000">
      <w:r>
        <w:rPr>
          <w:b/>
        </w:rPr>
        <w:t xml:space="preserve">Storage Format: </w:t>
      </w:r>
      <w:r>
        <w:t>Python list of tuples in memory</w:t>
      </w:r>
    </w:p>
    <w:p w14:paraId="30445F00" w14:textId="77777777" w:rsidR="00E434A5" w:rsidRDefault="00E434A5"/>
    <w:p w14:paraId="49FD3E0B" w14:textId="77777777" w:rsidR="00E434A5" w:rsidRDefault="00000000">
      <w:r>
        <w:rPr>
          <w:b/>
          <w:sz w:val="26"/>
        </w:rPr>
        <w:t>FR-06: Database Storage</w:t>
      </w:r>
    </w:p>
    <w:p w14:paraId="13420AEF" w14:textId="77777777" w:rsidR="00E434A5" w:rsidRDefault="00E434A5"/>
    <w:p w14:paraId="67AA2B9E" w14:textId="77777777" w:rsidR="00E434A5" w:rsidRDefault="00000000">
      <w:r>
        <w:rPr>
          <w:b/>
        </w:rPr>
        <w:t xml:space="preserve">Description: </w:t>
      </w:r>
      <w:r>
        <w:t>Save all questions and answers to database for analysis.</w:t>
      </w:r>
    </w:p>
    <w:p w14:paraId="06584077" w14:textId="77777777" w:rsidR="00E434A5" w:rsidRDefault="00000000">
      <w:r>
        <w:rPr>
          <w:b/>
        </w:rPr>
        <w:t xml:space="preserve">Implementation: </w:t>
      </w:r>
    </w:p>
    <w:p w14:paraId="02ADD692" w14:textId="77777777" w:rsidR="00E434A5" w:rsidRDefault="00000000">
      <w:pPr>
        <w:pStyle w:val="ListBullet"/>
      </w:pPr>
      <w:r>
        <w:t>Function: save_session_to_supabase(email, name, chat_history)</w:t>
      </w:r>
    </w:p>
    <w:p w14:paraId="620D6180" w14:textId="77777777" w:rsidR="00E434A5" w:rsidRDefault="00000000">
      <w:pPr>
        <w:pStyle w:val="ListBullet"/>
      </w:pPr>
      <w:r>
        <w:t>Inserts each Q&amp;A pair into chat_sessions table</w:t>
      </w:r>
    </w:p>
    <w:p w14:paraId="366249C3" w14:textId="77777777" w:rsidR="00E434A5" w:rsidRDefault="00000000">
      <w:pPr>
        <w:pStyle w:val="ListBullet"/>
      </w:pPr>
      <w:r>
        <w:t>Uses Supabase Python client library</w:t>
      </w:r>
    </w:p>
    <w:p w14:paraId="73B49BA6" w14:textId="77777777" w:rsidR="00E434A5" w:rsidRDefault="00000000">
      <w:pPr>
        <w:pStyle w:val="ListBullet"/>
      </w:pPr>
      <w:r>
        <w:t>Auto-saves after each chatbot response</w:t>
      </w:r>
    </w:p>
    <w:p w14:paraId="72C41907" w14:textId="77777777" w:rsidR="00E434A5" w:rsidRDefault="00000000">
      <w:r>
        <w:rPr>
          <w:b/>
        </w:rPr>
        <w:lastRenderedPageBreak/>
        <w:t>Data Stored:</w:t>
      </w:r>
    </w:p>
    <w:p w14:paraId="680106C5" w14:textId="77777777" w:rsidR="00E434A5" w:rsidRDefault="00000000">
      <w:pPr>
        <w:pStyle w:val="ListBullet"/>
      </w:pPr>
      <w:r>
        <w:t>email (string)</w:t>
      </w:r>
    </w:p>
    <w:p w14:paraId="0A6D9CB2" w14:textId="77777777" w:rsidR="00E434A5" w:rsidRDefault="00000000">
      <w:pPr>
        <w:pStyle w:val="ListBullet"/>
      </w:pPr>
      <w:r>
        <w:t>name (string, nullable)</w:t>
      </w:r>
    </w:p>
    <w:p w14:paraId="2A210613" w14:textId="77777777" w:rsidR="00E434A5" w:rsidRDefault="00000000">
      <w:pPr>
        <w:pStyle w:val="ListBullet"/>
      </w:pPr>
      <w:r>
        <w:t>question (text)</w:t>
      </w:r>
    </w:p>
    <w:p w14:paraId="4FF2BD3A" w14:textId="77777777" w:rsidR="00E434A5" w:rsidRDefault="00000000">
      <w:pPr>
        <w:pStyle w:val="ListBullet"/>
      </w:pPr>
      <w:r>
        <w:t>answer (text)</w:t>
      </w:r>
    </w:p>
    <w:p w14:paraId="2E5227FF" w14:textId="77777777" w:rsidR="00E434A5" w:rsidRDefault="00000000">
      <w:pPr>
        <w:pStyle w:val="ListBullet"/>
      </w:pPr>
      <w:r>
        <w:t>timestamp (auto-generated by Supabase)</w:t>
      </w:r>
    </w:p>
    <w:p w14:paraId="20D537E2" w14:textId="77777777" w:rsidR="00E434A5" w:rsidRDefault="00000000">
      <w:r>
        <w:rPr>
          <w:b/>
        </w:rPr>
        <w:t xml:space="preserve">Error Handling: </w:t>
      </w:r>
      <w:r>
        <w:t>Displays st.error() if insert fails, but doesn't stop chatbot</w:t>
      </w:r>
    </w:p>
    <w:p w14:paraId="2ECD8F33" w14:textId="77777777" w:rsidR="00E434A5" w:rsidRDefault="00E434A5"/>
    <w:p w14:paraId="1EFB76EA" w14:textId="77777777" w:rsidR="00E434A5" w:rsidRDefault="00000000">
      <w:r>
        <w:rPr>
          <w:b/>
          <w:sz w:val="26"/>
        </w:rPr>
        <w:t>FR-07: Session Download</w:t>
      </w:r>
    </w:p>
    <w:p w14:paraId="300DAB40" w14:textId="77777777" w:rsidR="00E434A5" w:rsidRDefault="00E434A5"/>
    <w:p w14:paraId="176F9197" w14:textId="77777777" w:rsidR="00E434A5" w:rsidRDefault="00000000">
      <w:r>
        <w:rPr>
          <w:b/>
        </w:rPr>
        <w:t xml:space="preserve">Description: </w:t>
      </w:r>
      <w:r>
        <w:t>Allow user to download conversation as JSON file.</w:t>
      </w:r>
    </w:p>
    <w:p w14:paraId="2E311171" w14:textId="77777777" w:rsidR="00E434A5" w:rsidRDefault="00000000">
      <w:r>
        <w:rPr>
          <w:b/>
        </w:rPr>
        <w:t xml:space="preserve">Implementation: </w:t>
      </w:r>
    </w:p>
    <w:p w14:paraId="2B76EFBF" w14:textId="77777777" w:rsidR="00E434A5" w:rsidRDefault="00000000">
      <w:pPr>
        <w:pStyle w:val="ListBullet"/>
      </w:pPr>
      <w:r>
        <w:t>Triggered when user types 'stop'</w:t>
      </w:r>
    </w:p>
    <w:p w14:paraId="0CD8481C" w14:textId="77777777" w:rsidR="00E434A5" w:rsidRDefault="00000000">
      <w:pPr>
        <w:pStyle w:val="ListBullet"/>
      </w:pPr>
      <w:r>
        <w:t>Creates JSON object with email, name, chat_history</w:t>
      </w:r>
    </w:p>
    <w:p w14:paraId="605305DA" w14:textId="77777777" w:rsidR="00E434A5" w:rsidRDefault="00000000">
      <w:pPr>
        <w:pStyle w:val="ListBullet"/>
      </w:pPr>
      <w:r>
        <w:t>Filename: session_data_YYYYMMDD_HHMMSS.json (timestamp from datetime)</w:t>
      </w:r>
    </w:p>
    <w:p w14:paraId="6C14786D" w14:textId="77777777" w:rsidR="00E434A5" w:rsidRDefault="00000000">
      <w:pPr>
        <w:pStyle w:val="ListBullet"/>
      </w:pPr>
      <w:r>
        <w:t>st.download_button() provides download</w:t>
      </w:r>
    </w:p>
    <w:p w14:paraId="685CCD94" w14:textId="77777777" w:rsidR="00E434A5" w:rsidRDefault="00000000">
      <w:r>
        <w:rPr>
          <w:b/>
        </w:rPr>
        <w:t>File Format:</w:t>
      </w:r>
    </w:p>
    <w:p w14:paraId="4B479AD4" w14:textId="77777777" w:rsidR="00E434A5" w:rsidRDefault="00000000">
      <w:r>
        <w:rPr>
          <w:rFonts w:ascii="Courier New" w:hAnsi="Courier New"/>
          <w:sz w:val="18"/>
        </w:rPr>
        <w:t>{</w:t>
      </w:r>
      <w:r>
        <w:rPr>
          <w:rFonts w:ascii="Courier New" w:hAnsi="Courier New"/>
          <w:sz w:val="18"/>
        </w:rPr>
        <w:br/>
        <w:t xml:space="preserve">  "email": "student@gmail.com",</w:t>
      </w:r>
      <w:r>
        <w:rPr>
          <w:rFonts w:ascii="Courier New" w:hAnsi="Courier New"/>
          <w:sz w:val="18"/>
        </w:rPr>
        <w:br/>
        <w:t xml:space="preserve">  "name": "John",</w:t>
      </w:r>
      <w:r>
        <w:rPr>
          <w:rFonts w:ascii="Courier New" w:hAnsi="Courier New"/>
          <w:sz w:val="18"/>
        </w:rPr>
        <w:br/>
        <w:t xml:space="preserve">  "chat_history": [</w:t>
      </w:r>
      <w:r>
        <w:rPr>
          <w:rFonts w:ascii="Courier New" w:hAnsi="Courier New"/>
          <w:sz w:val="18"/>
        </w:rPr>
        <w:br/>
        <w:t xml:space="preserve">    ["What is BDM?", "Business Decision Making is..."],</w:t>
      </w:r>
      <w:r>
        <w:rPr>
          <w:rFonts w:ascii="Courier New" w:hAnsi="Courier New"/>
          <w:sz w:val="18"/>
        </w:rPr>
        <w:br/>
        <w:t xml:space="preserve">    ["Explain NPV", "Net Present Value is..."]</w:t>
      </w:r>
      <w:r>
        <w:rPr>
          <w:rFonts w:ascii="Courier New" w:hAnsi="Courier New"/>
          <w:sz w:val="18"/>
        </w:rPr>
        <w:br/>
        <w:t xml:space="preserve">  ]</w:t>
      </w:r>
      <w:r>
        <w:rPr>
          <w:rFonts w:ascii="Courier New" w:hAnsi="Courier New"/>
          <w:sz w:val="18"/>
        </w:rPr>
        <w:br/>
        <w:t>}</w:t>
      </w:r>
    </w:p>
    <w:p w14:paraId="150B9EB8" w14:textId="77777777" w:rsidR="00E434A5" w:rsidRDefault="00E434A5"/>
    <w:p w14:paraId="79D4BB4D" w14:textId="77777777" w:rsidR="00E434A5" w:rsidRDefault="00000000">
      <w:r>
        <w:rPr>
          <w:b/>
        </w:rPr>
        <w:t xml:space="preserve">Limitation: </w:t>
      </w:r>
      <w:r>
        <w:t>User must remember to type 'stop'. No persistent download button. UX improvement needed.</w:t>
      </w:r>
    </w:p>
    <w:p w14:paraId="71227D98" w14:textId="77777777" w:rsidR="00E434A5" w:rsidRDefault="00000000">
      <w:r>
        <w:br w:type="page"/>
      </w:r>
    </w:p>
    <w:p w14:paraId="53391D8A" w14:textId="77777777" w:rsidR="00E434A5" w:rsidRDefault="00000000">
      <w:pPr>
        <w:pStyle w:val="Heading1"/>
      </w:pPr>
      <w:r>
        <w:lastRenderedPageBreak/>
        <w:t>4. DATA MODELS &amp; DATABASE SCHEMA</w:t>
      </w:r>
    </w:p>
    <w:p w14:paraId="512F1192" w14:textId="77777777" w:rsidR="00E434A5" w:rsidRDefault="00000000">
      <w:pPr>
        <w:pStyle w:val="Heading2"/>
      </w:pPr>
      <w:r>
        <w:t>4.1 Supabase Database Schema</w:t>
      </w:r>
    </w:p>
    <w:p w14:paraId="15C1F119" w14:textId="77777777" w:rsidR="00E434A5" w:rsidRDefault="00000000">
      <w:r>
        <w:rPr>
          <w:b/>
        </w:rPr>
        <w:t xml:space="preserve">Table Name: </w:t>
      </w:r>
      <w:r>
        <w:t>chat_sessions</w:t>
      </w:r>
    </w:p>
    <w:p w14:paraId="4C4B0481" w14:textId="77777777" w:rsidR="00E434A5" w:rsidRDefault="00E434A5"/>
    <w:tbl>
      <w:tblPr>
        <w:tblStyle w:val="LightGrid-Accent1"/>
        <w:tblW w:w="0" w:type="auto"/>
        <w:tblLook w:val="04A0" w:firstRow="1" w:lastRow="0" w:firstColumn="1" w:lastColumn="0" w:noHBand="0" w:noVBand="1"/>
      </w:tblPr>
      <w:tblGrid>
        <w:gridCol w:w="2160"/>
        <w:gridCol w:w="2160"/>
        <w:gridCol w:w="2160"/>
        <w:gridCol w:w="2160"/>
      </w:tblGrid>
      <w:tr w:rsidR="00E434A5" w14:paraId="2D4D487F" w14:textId="77777777" w:rsidTr="00E43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F89A15" w14:textId="77777777" w:rsidR="00E434A5" w:rsidRDefault="00000000">
            <w:r>
              <w:t>Column</w:t>
            </w:r>
          </w:p>
        </w:tc>
        <w:tc>
          <w:tcPr>
            <w:tcW w:w="2160" w:type="dxa"/>
          </w:tcPr>
          <w:p w14:paraId="003C13F0" w14:textId="77777777" w:rsidR="00E434A5"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2160" w:type="dxa"/>
          </w:tcPr>
          <w:p w14:paraId="1BD59EDA" w14:textId="77777777" w:rsidR="00E434A5" w:rsidRDefault="00000000">
            <w:pPr>
              <w:cnfStyle w:val="100000000000" w:firstRow="1" w:lastRow="0" w:firstColumn="0" w:lastColumn="0" w:oddVBand="0" w:evenVBand="0" w:oddHBand="0" w:evenHBand="0" w:firstRowFirstColumn="0" w:firstRowLastColumn="0" w:lastRowFirstColumn="0" w:lastRowLastColumn="0"/>
            </w:pPr>
            <w:r>
              <w:t>Constraints</w:t>
            </w:r>
          </w:p>
        </w:tc>
        <w:tc>
          <w:tcPr>
            <w:tcW w:w="2160" w:type="dxa"/>
          </w:tcPr>
          <w:p w14:paraId="6D3BE1AB" w14:textId="77777777" w:rsidR="00E434A5"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E434A5" w14:paraId="07827E3A"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E2EEDB" w14:textId="77777777" w:rsidR="00E434A5" w:rsidRDefault="00000000">
            <w:r>
              <w:t>id</w:t>
            </w:r>
          </w:p>
        </w:tc>
        <w:tc>
          <w:tcPr>
            <w:tcW w:w="2160" w:type="dxa"/>
          </w:tcPr>
          <w:p w14:paraId="04F1FC50" w14:textId="77777777" w:rsidR="00E434A5" w:rsidRDefault="00000000">
            <w:pPr>
              <w:cnfStyle w:val="000000100000" w:firstRow="0" w:lastRow="0" w:firstColumn="0" w:lastColumn="0" w:oddVBand="0" w:evenVBand="0" w:oddHBand="1" w:evenHBand="0" w:firstRowFirstColumn="0" w:firstRowLastColumn="0" w:lastRowFirstColumn="0" w:lastRowLastColumn="0"/>
            </w:pPr>
            <w:r>
              <w:t>SERIAL</w:t>
            </w:r>
          </w:p>
        </w:tc>
        <w:tc>
          <w:tcPr>
            <w:tcW w:w="2160" w:type="dxa"/>
          </w:tcPr>
          <w:p w14:paraId="526937BE" w14:textId="77777777" w:rsidR="00E434A5" w:rsidRDefault="00000000">
            <w:pPr>
              <w:cnfStyle w:val="000000100000" w:firstRow="0" w:lastRow="0" w:firstColumn="0" w:lastColumn="0" w:oddVBand="0" w:evenVBand="0" w:oddHBand="1" w:evenHBand="0" w:firstRowFirstColumn="0" w:firstRowLastColumn="0" w:lastRowFirstColumn="0" w:lastRowLastColumn="0"/>
            </w:pPr>
            <w:r>
              <w:t>PRIMARY KEY</w:t>
            </w:r>
          </w:p>
        </w:tc>
        <w:tc>
          <w:tcPr>
            <w:tcW w:w="2160" w:type="dxa"/>
          </w:tcPr>
          <w:p w14:paraId="298C5415" w14:textId="77777777" w:rsidR="00E434A5" w:rsidRDefault="00000000">
            <w:pPr>
              <w:cnfStyle w:val="000000100000" w:firstRow="0" w:lastRow="0" w:firstColumn="0" w:lastColumn="0" w:oddVBand="0" w:evenVBand="0" w:oddHBand="1" w:evenHBand="0" w:firstRowFirstColumn="0" w:firstRowLastColumn="0" w:lastRowFirstColumn="0" w:lastRowLastColumn="0"/>
            </w:pPr>
            <w:r>
              <w:t>Auto-increment ID</w:t>
            </w:r>
          </w:p>
        </w:tc>
      </w:tr>
      <w:tr w:rsidR="00E434A5" w14:paraId="31557FA6"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312D52" w14:textId="77777777" w:rsidR="00E434A5" w:rsidRDefault="00000000">
            <w:r>
              <w:t>email</w:t>
            </w:r>
          </w:p>
        </w:tc>
        <w:tc>
          <w:tcPr>
            <w:tcW w:w="2160" w:type="dxa"/>
          </w:tcPr>
          <w:p w14:paraId="5DA469BF" w14:textId="77777777" w:rsidR="00E434A5" w:rsidRDefault="00000000">
            <w:pPr>
              <w:cnfStyle w:val="000000010000" w:firstRow="0" w:lastRow="0" w:firstColumn="0" w:lastColumn="0" w:oddVBand="0" w:evenVBand="0" w:oddHBand="0" w:evenHBand="1" w:firstRowFirstColumn="0" w:firstRowLastColumn="0" w:lastRowFirstColumn="0" w:lastRowLastColumn="0"/>
            </w:pPr>
            <w:r>
              <w:t>VARCHAR</w:t>
            </w:r>
          </w:p>
        </w:tc>
        <w:tc>
          <w:tcPr>
            <w:tcW w:w="2160" w:type="dxa"/>
          </w:tcPr>
          <w:p w14:paraId="07799EC1" w14:textId="77777777" w:rsidR="00E434A5" w:rsidRDefault="00000000">
            <w:pPr>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5FCC07D6" w14:textId="77777777" w:rsidR="00E434A5" w:rsidRDefault="00000000">
            <w:pPr>
              <w:cnfStyle w:val="000000010000" w:firstRow="0" w:lastRow="0" w:firstColumn="0" w:lastColumn="0" w:oddVBand="0" w:evenVBand="0" w:oddHBand="0" w:evenHBand="1" w:firstRowFirstColumn="0" w:firstRowLastColumn="0" w:lastRowFirstColumn="0" w:lastRowLastColumn="0"/>
            </w:pPr>
            <w:r>
              <w:t>User email</w:t>
            </w:r>
          </w:p>
        </w:tc>
      </w:tr>
      <w:tr w:rsidR="00E434A5" w14:paraId="732BC89F"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0ED427" w14:textId="77777777" w:rsidR="00E434A5" w:rsidRDefault="00000000">
            <w:r>
              <w:t>name</w:t>
            </w:r>
          </w:p>
        </w:tc>
        <w:tc>
          <w:tcPr>
            <w:tcW w:w="2160" w:type="dxa"/>
          </w:tcPr>
          <w:p w14:paraId="2BEDB5A2" w14:textId="77777777" w:rsidR="00E434A5" w:rsidRDefault="00000000">
            <w:pPr>
              <w:cnfStyle w:val="000000100000" w:firstRow="0" w:lastRow="0" w:firstColumn="0" w:lastColumn="0" w:oddVBand="0" w:evenVBand="0" w:oddHBand="1" w:evenHBand="0" w:firstRowFirstColumn="0" w:firstRowLastColumn="0" w:lastRowFirstColumn="0" w:lastRowLastColumn="0"/>
            </w:pPr>
            <w:r>
              <w:t>VARCHAR</w:t>
            </w:r>
          </w:p>
        </w:tc>
        <w:tc>
          <w:tcPr>
            <w:tcW w:w="2160" w:type="dxa"/>
          </w:tcPr>
          <w:p w14:paraId="595DDD0B" w14:textId="77777777" w:rsidR="00E434A5" w:rsidRDefault="00000000">
            <w:pPr>
              <w:cnfStyle w:val="000000100000" w:firstRow="0" w:lastRow="0" w:firstColumn="0" w:lastColumn="0" w:oddVBand="0" w:evenVBand="0" w:oddHBand="1" w:evenHBand="0" w:firstRowFirstColumn="0" w:firstRowLastColumn="0" w:lastRowFirstColumn="0" w:lastRowLastColumn="0"/>
            </w:pPr>
            <w:r>
              <w:t>NULL</w:t>
            </w:r>
          </w:p>
        </w:tc>
        <w:tc>
          <w:tcPr>
            <w:tcW w:w="2160" w:type="dxa"/>
          </w:tcPr>
          <w:p w14:paraId="00F5DCFF" w14:textId="77777777" w:rsidR="00E434A5" w:rsidRDefault="00000000">
            <w:pPr>
              <w:cnfStyle w:val="000000100000" w:firstRow="0" w:lastRow="0" w:firstColumn="0" w:lastColumn="0" w:oddVBand="0" w:evenVBand="0" w:oddHBand="1" w:evenHBand="0" w:firstRowFirstColumn="0" w:firstRowLastColumn="0" w:lastRowFirstColumn="0" w:lastRowLastColumn="0"/>
            </w:pPr>
            <w:r>
              <w:t>User name (optional)</w:t>
            </w:r>
          </w:p>
        </w:tc>
      </w:tr>
      <w:tr w:rsidR="00E434A5" w14:paraId="152C17D0"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BC7F7C" w14:textId="77777777" w:rsidR="00E434A5" w:rsidRDefault="00000000">
            <w:r>
              <w:t>question</w:t>
            </w:r>
          </w:p>
        </w:tc>
        <w:tc>
          <w:tcPr>
            <w:tcW w:w="2160" w:type="dxa"/>
          </w:tcPr>
          <w:p w14:paraId="6773A9DC" w14:textId="77777777" w:rsidR="00E434A5" w:rsidRDefault="00000000">
            <w:pPr>
              <w:cnfStyle w:val="000000010000" w:firstRow="0" w:lastRow="0" w:firstColumn="0" w:lastColumn="0" w:oddVBand="0" w:evenVBand="0" w:oddHBand="0" w:evenHBand="1" w:firstRowFirstColumn="0" w:firstRowLastColumn="0" w:lastRowFirstColumn="0" w:lastRowLastColumn="0"/>
            </w:pPr>
            <w:r>
              <w:t>TEXT</w:t>
            </w:r>
          </w:p>
        </w:tc>
        <w:tc>
          <w:tcPr>
            <w:tcW w:w="2160" w:type="dxa"/>
          </w:tcPr>
          <w:p w14:paraId="5B4859D3" w14:textId="77777777" w:rsidR="00E434A5" w:rsidRDefault="00000000">
            <w:pPr>
              <w:cnfStyle w:val="000000010000" w:firstRow="0" w:lastRow="0" w:firstColumn="0" w:lastColumn="0" w:oddVBand="0" w:evenVBand="0" w:oddHBand="0" w:evenHBand="1" w:firstRowFirstColumn="0" w:firstRowLastColumn="0" w:lastRowFirstColumn="0" w:lastRowLastColumn="0"/>
            </w:pPr>
            <w:r>
              <w:t>NOT NULL</w:t>
            </w:r>
          </w:p>
        </w:tc>
        <w:tc>
          <w:tcPr>
            <w:tcW w:w="2160" w:type="dxa"/>
          </w:tcPr>
          <w:p w14:paraId="01AAEBFE" w14:textId="77777777" w:rsidR="00E434A5" w:rsidRDefault="00000000">
            <w:pPr>
              <w:cnfStyle w:val="000000010000" w:firstRow="0" w:lastRow="0" w:firstColumn="0" w:lastColumn="0" w:oddVBand="0" w:evenVBand="0" w:oddHBand="0" w:evenHBand="1" w:firstRowFirstColumn="0" w:firstRowLastColumn="0" w:lastRowFirstColumn="0" w:lastRowLastColumn="0"/>
            </w:pPr>
            <w:r>
              <w:t>User question</w:t>
            </w:r>
          </w:p>
        </w:tc>
      </w:tr>
      <w:tr w:rsidR="00E434A5" w14:paraId="696F26AA"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9A444E" w14:textId="77777777" w:rsidR="00E434A5" w:rsidRDefault="00000000">
            <w:r>
              <w:t>answer</w:t>
            </w:r>
          </w:p>
        </w:tc>
        <w:tc>
          <w:tcPr>
            <w:tcW w:w="2160" w:type="dxa"/>
          </w:tcPr>
          <w:p w14:paraId="543B4897" w14:textId="77777777" w:rsidR="00E434A5" w:rsidRDefault="00000000">
            <w:pPr>
              <w:cnfStyle w:val="000000100000" w:firstRow="0" w:lastRow="0" w:firstColumn="0" w:lastColumn="0" w:oddVBand="0" w:evenVBand="0" w:oddHBand="1" w:evenHBand="0" w:firstRowFirstColumn="0" w:firstRowLastColumn="0" w:lastRowFirstColumn="0" w:lastRowLastColumn="0"/>
            </w:pPr>
            <w:r>
              <w:t>TEXT</w:t>
            </w:r>
          </w:p>
        </w:tc>
        <w:tc>
          <w:tcPr>
            <w:tcW w:w="2160" w:type="dxa"/>
          </w:tcPr>
          <w:p w14:paraId="015CA40C" w14:textId="77777777" w:rsidR="00E434A5" w:rsidRDefault="00000000">
            <w:pPr>
              <w:cnfStyle w:val="000000100000" w:firstRow="0" w:lastRow="0" w:firstColumn="0" w:lastColumn="0" w:oddVBand="0" w:evenVBand="0" w:oddHBand="1" w:evenHBand="0" w:firstRowFirstColumn="0" w:firstRowLastColumn="0" w:lastRowFirstColumn="0" w:lastRowLastColumn="0"/>
            </w:pPr>
            <w:r>
              <w:t>NOT NULL</w:t>
            </w:r>
          </w:p>
        </w:tc>
        <w:tc>
          <w:tcPr>
            <w:tcW w:w="2160" w:type="dxa"/>
          </w:tcPr>
          <w:p w14:paraId="5A0E1602" w14:textId="77777777" w:rsidR="00E434A5" w:rsidRDefault="00000000">
            <w:pPr>
              <w:cnfStyle w:val="000000100000" w:firstRow="0" w:lastRow="0" w:firstColumn="0" w:lastColumn="0" w:oddVBand="0" w:evenVBand="0" w:oddHBand="1" w:evenHBand="0" w:firstRowFirstColumn="0" w:firstRowLastColumn="0" w:lastRowFirstColumn="0" w:lastRowLastColumn="0"/>
            </w:pPr>
            <w:r>
              <w:t>Chatbot answer</w:t>
            </w:r>
          </w:p>
        </w:tc>
      </w:tr>
    </w:tbl>
    <w:p w14:paraId="682B2830" w14:textId="77777777" w:rsidR="00E434A5" w:rsidRDefault="00E434A5"/>
    <w:p w14:paraId="5AB1B0DF" w14:textId="77777777" w:rsidR="00E434A5" w:rsidRDefault="00000000">
      <w:r>
        <w:rPr>
          <w:b/>
        </w:rPr>
        <w:t xml:space="preserve">Note: </w:t>
      </w:r>
      <w:r>
        <w:t>Supabase auto-adds created_at timestamp column. No explicit timestamp field created.</w:t>
      </w:r>
    </w:p>
    <w:p w14:paraId="6DDB4961" w14:textId="77777777" w:rsidR="00E434A5" w:rsidRDefault="00000000">
      <w:pPr>
        <w:pStyle w:val="Heading2"/>
      </w:pPr>
      <w:r>
        <w:t>4.2 In-Memory Data Structures</w:t>
      </w:r>
    </w:p>
    <w:p w14:paraId="109AFD6F" w14:textId="77777777" w:rsidR="00E434A5" w:rsidRDefault="00000000">
      <w:r>
        <w:rPr>
          <w:b/>
        </w:rPr>
        <w:t>chat_history (Streamlit session_state):</w:t>
      </w:r>
    </w:p>
    <w:p w14:paraId="24F95415" w14:textId="77777777" w:rsidR="00E434A5" w:rsidRDefault="00000000">
      <w:r>
        <w:rPr>
          <w:b/>
        </w:rPr>
        <w:t>Format:</w:t>
      </w:r>
    </w:p>
    <w:p w14:paraId="0C1B6B6B" w14:textId="77777777" w:rsidR="00E434A5" w:rsidRDefault="00000000">
      <w:r>
        <w:rPr>
          <w:rFonts w:ascii="Courier New" w:hAnsi="Courier New"/>
          <w:sz w:val="18"/>
        </w:rPr>
        <w:t>chat_history = [</w:t>
      </w:r>
      <w:r>
        <w:rPr>
          <w:rFonts w:ascii="Courier New" w:hAnsi="Courier New"/>
          <w:sz w:val="18"/>
        </w:rPr>
        <w:br/>
        <w:t xml:space="preserve">  ("What is BDM?", "Business Decision Making is..."),</w:t>
      </w:r>
      <w:r>
        <w:rPr>
          <w:rFonts w:ascii="Courier New" w:hAnsi="Courier New"/>
          <w:sz w:val="18"/>
        </w:rPr>
        <w:br/>
        <w:t xml:space="preserve">  ("Explain NPV", "Net Present Value is...")</w:t>
      </w:r>
      <w:r>
        <w:rPr>
          <w:rFonts w:ascii="Courier New" w:hAnsi="Courier New"/>
          <w:sz w:val="18"/>
        </w:rPr>
        <w:br/>
        <w:t>]</w:t>
      </w:r>
    </w:p>
    <w:p w14:paraId="12F4ADC8" w14:textId="77777777" w:rsidR="00E434A5" w:rsidRDefault="00E434A5"/>
    <w:p w14:paraId="4FBB9730" w14:textId="77777777" w:rsidR="00E434A5" w:rsidRDefault="00000000">
      <w:r>
        <w:rPr>
          <w:b/>
        </w:rPr>
        <w:t xml:space="preserve">Type: </w:t>
      </w:r>
      <w:r>
        <w:t>List of tuples, each tuple = (question_string, answer_string)</w:t>
      </w:r>
    </w:p>
    <w:p w14:paraId="6AA3FBDB" w14:textId="77777777" w:rsidR="00E434A5" w:rsidRDefault="00E434A5"/>
    <w:p w14:paraId="3001DE38" w14:textId="77777777" w:rsidR="00E434A5" w:rsidRDefault="00000000">
      <w:r>
        <w:rPr>
          <w:b/>
        </w:rPr>
        <w:t>vector_store (FAISS):</w:t>
      </w:r>
    </w:p>
    <w:p w14:paraId="52B6E621" w14:textId="77777777" w:rsidR="00E434A5" w:rsidRDefault="00000000">
      <w:pPr>
        <w:pStyle w:val="ListBullet"/>
      </w:pPr>
      <w:r>
        <w:t>Not persisted to disk - recreated on each app restart</w:t>
      </w:r>
    </w:p>
    <w:p w14:paraId="4DA76D62" w14:textId="77777777" w:rsidR="00E434A5" w:rsidRDefault="00000000">
      <w:pPr>
        <w:pStyle w:val="ListBullet"/>
      </w:pPr>
      <w:r>
        <w:t>Contains embeddings for all PDF chunks</w:t>
      </w:r>
    </w:p>
    <w:p w14:paraId="2B1C29EF" w14:textId="77777777" w:rsidR="00E434A5" w:rsidRDefault="00000000">
      <w:pPr>
        <w:pStyle w:val="ListBullet"/>
      </w:pPr>
      <w:r>
        <w:t>Embedding dimension: 384 (from all-MiniLM-L6-v2)</w:t>
      </w:r>
    </w:p>
    <w:p w14:paraId="72818DCA" w14:textId="77777777" w:rsidR="00E434A5" w:rsidRDefault="00000000">
      <w:pPr>
        <w:pStyle w:val="ListBullet"/>
      </w:pPr>
      <w:r>
        <w:t>Stored in RAM using @st.cache_resource</w:t>
      </w:r>
    </w:p>
    <w:p w14:paraId="6F2961A9" w14:textId="77777777" w:rsidR="00E434A5" w:rsidRDefault="00000000">
      <w:r>
        <w:br w:type="page"/>
      </w:r>
    </w:p>
    <w:p w14:paraId="21948429" w14:textId="77777777" w:rsidR="00E434A5" w:rsidRDefault="00000000">
      <w:pPr>
        <w:pStyle w:val="Heading1"/>
      </w:pPr>
      <w:r>
        <w:lastRenderedPageBreak/>
        <w:t>5. USER INTERFACE SPECIFICATIONS</w:t>
      </w:r>
    </w:p>
    <w:p w14:paraId="599EE4CC" w14:textId="77777777" w:rsidR="00E434A5" w:rsidRDefault="00000000">
      <w:pPr>
        <w:pStyle w:val="Heading2"/>
      </w:pPr>
      <w:r>
        <w:t>5.1 Main Chat Interface</w:t>
      </w:r>
    </w:p>
    <w:p w14:paraId="3FBC4006" w14:textId="77777777" w:rsidR="00E434A5" w:rsidRDefault="00000000">
      <w:r>
        <w:rPr>
          <w:b/>
        </w:rPr>
        <w:t xml:space="preserve">Framework: </w:t>
      </w:r>
      <w:r>
        <w:t>Streamlit (Python-based web framework)</w:t>
      </w:r>
    </w:p>
    <w:p w14:paraId="33F0FED2" w14:textId="77777777" w:rsidR="00E434A5" w:rsidRDefault="00E434A5"/>
    <w:p w14:paraId="3F6C938F" w14:textId="77777777" w:rsidR="00E434A5" w:rsidRDefault="00000000">
      <w:r>
        <w:rPr>
          <w:b/>
        </w:rPr>
        <w:t>Components:</w:t>
      </w:r>
    </w:p>
    <w:p w14:paraId="4365A38D" w14:textId="77777777" w:rsidR="00E434A5" w:rsidRDefault="00000000">
      <w:pPr>
        <w:pStyle w:val="ListBullet"/>
      </w:pPr>
      <w:r>
        <w:t>st.title('BDM Chatbot') - Page title</w:t>
      </w:r>
    </w:p>
    <w:p w14:paraId="2D402074" w14:textId="77777777" w:rsidR="00E434A5" w:rsidRDefault="00000000">
      <w:pPr>
        <w:pStyle w:val="ListBullet"/>
      </w:pPr>
      <w:r>
        <w:t>st.write() - Instructions and disclaimer</w:t>
      </w:r>
    </w:p>
    <w:p w14:paraId="1029DFE1" w14:textId="77777777" w:rsidR="00E434A5" w:rsidRDefault="00000000">
      <w:pPr>
        <w:pStyle w:val="ListBullet"/>
      </w:pPr>
      <w:r>
        <w:t>st.text_input('Enter your email') - Email field</w:t>
      </w:r>
    </w:p>
    <w:p w14:paraId="317E7722" w14:textId="77777777" w:rsidR="00E434A5" w:rsidRDefault="00000000">
      <w:pPr>
        <w:pStyle w:val="ListBullet"/>
      </w:pPr>
      <w:r>
        <w:t>st.text_input('Enter your name') - Optional name field</w:t>
      </w:r>
    </w:p>
    <w:p w14:paraId="5BAD1643" w14:textId="77777777" w:rsidR="00E434A5" w:rsidRDefault="00000000">
      <w:pPr>
        <w:pStyle w:val="ListBullet"/>
      </w:pPr>
      <w:r>
        <w:t>st.text_input('Pose your Questions') - Question input</w:t>
      </w:r>
    </w:p>
    <w:p w14:paraId="1A3BEA0D" w14:textId="77777777" w:rsidR="00E434A5" w:rsidRDefault="00000000">
      <w:pPr>
        <w:pStyle w:val="ListBullet"/>
      </w:pPr>
      <w:r>
        <w:t>st.success() / st.error() - Validation messages</w:t>
      </w:r>
    </w:p>
    <w:p w14:paraId="078EA2CF" w14:textId="77777777" w:rsidR="00E434A5" w:rsidRDefault="00000000">
      <w:pPr>
        <w:pStyle w:val="ListBullet"/>
      </w:pPr>
      <w:r>
        <w:t>st.write() - Display Q&amp;A history</w:t>
      </w:r>
    </w:p>
    <w:p w14:paraId="06088784" w14:textId="77777777" w:rsidR="00E434A5" w:rsidRDefault="00000000">
      <w:pPr>
        <w:pStyle w:val="ListBullet"/>
      </w:pPr>
      <w:r>
        <w:t>st.download_button() - Session download (when 'stop' typed)</w:t>
      </w:r>
    </w:p>
    <w:p w14:paraId="10437BCB" w14:textId="77777777" w:rsidR="00E434A5" w:rsidRDefault="00000000">
      <w:pPr>
        <w:pStyle w:val="Heading2"/>
      </w:pPr>
      <w:r>
        <w:t>5.2 User Flow</w:t>
      </w:r>
    </w:p>
    <w:p w14:paraId="07F0CE00" w14:textId="77777777" w:rsidR="00E434A5" w:rsidRDefault="00000000">
      <w:pPr>
        <w:pStyle w:val="ListBullet"/>
      </w:pPr>
      <w:r>
        <w:t>1. User opens app URL</w:t>
      </w:r>
    </w:p>
    <w:p w14:paraId="3C1B92C4" w14:textId="77777777" w:rsidR="00E434A5" w:rsidRDefault="00000000">
      <w:pPr>
        <w:pStyle w:val="ListBullet"/>
      </w:pPr>
      <w:r>
        <w:t>2. Sees title, instructions, disclaimer</w:t>
      </w:r>
    </w:p>
    <w:p w14:paraId="08DA4EF6" w14:textId="77777777" w:rsidR="00E434A5" w:rsidRDefault="00000000">
      <w:pPr>
        <w:pStyle w:val="ListBullet"/>
      </w:pPr>
      <w:r>
        <w:t>3. Enters email (Gmail only) and optional name</w:t>
      </w:r>
    </w:p>
    <w:p w14:paraId="3A13DA1B" w14:textId="77777777" w:rsidR="00E434A5" w:rsidRDefault="00000000">
      <w:pPr>
        <w:pStyle w:val="ListBullet"/>
      </w:pPr>
      <w:r>
        <w:t>4. If email invalid, sees error; if valid, sees success message</w:t>
      </w:r>
    </w:p>
    <w:p w14:paraId="26A31421" w14:textId="77777777" w:rsidR="00E434A5" w:rsidRDefault="00000000">
      <w:pPr>
        <w:pStyle w:val="ListBullet"/>
      </w:pPr>
      <w:r>
        <w:t>5. Question input field becomes active</w:t>
      </w:r>
    </w:p>
    <w:p w14:paraId="5947F30E" w14:textId="77777777" w:rsidR="00E434A5" w:rsidRDefault="00000000">
      <w:pPr>
        <w:pStyle w:val="ListBullet"/>
      </w:pPr>
      <w:r>
        <w:t>6. Types question, presses Enter</w:t>
      </w:r>
    </w:p>
    <w:p w14:paraId="38443B59" w14:textId="77777777" w:rsidR="00E434A5" w:rsidRDefault="00000000">
      <w:pPr>
        <w:pStyle w:val="ListBullet"/>
      </w:pPr>
      <w:r>
        <w:t>7. Answer appears below question within 3-5 seconds</w:t>
      </w:r>
    </w:p>
    <w:p w14:paraId="2CA5A850" w14:textId="77777777" w:rsidR="00E434A5" w:rsidRDefault="00000000">
      <w:pPr>
        <w:pStyle w:val="ListBullet"/>
      </w:pPr>
      <w:r>
        <w:t>8. Full chat history displays below current answer</w:t>
      </w:r>
    </w:p>
    <w:p w14:paraId="6A36DCE0" w14:textId="77777777" w:rsidR="00E434A5" w:rsidRDefault="00000000">
      <w:pPr>
        <w:pStyle w:val="ListBullet"/>
      </w:pPr>
      <w:r>
        <w:t>9. Can continue asking or type 'stop' for download</w:t>
      </w:r>
    </w:p>
    <w:p w14:paraId="55C47915" w14:textId="77777777" w:rsidR="00E434A5" w:rsidRDefault="00000000">
      <w:pPr>
        <w:pStyle w:val="Heading2"/>
      </w:pPr>
      <w:r>
        <w:t>5.3 Design Choices</w:t>
      </w:r>
    </w:p>
    <w:p w14:paraId="6D65F032" w14:textId="77777777" w:rsidR="00E434A5" w:rsidRDefault="00000000">
      <w:r>
        <w:rPr>
          <w:b/>
        </w:rPr>
        <w:t>Why Streamlit?</w:t>
      </w:r>
    </w:p>
    <w:p w14:paraId="7ABC98A2" w14:textId="77777777" w:rsidR="00E434A5" w:rsidRDefault="00000000">
      <w:pPr>
        <w:pStyle w:val="ListBullet"/>
      </w:pPr>
      <w:r>
        <w:t>No HTML/CSS/JavaScript needed - pure Python</w:t>
      </w:r>
    </w:p>
    <w:p w14:paraId="30388367" w14:textId="77777777" w:rsidR="00E434A5" w:rsidRDefault="00000000">
      <w:pPr>
        <w:pStyle w:val="ListBullet"/>
      </w:pPr>
      <w:r>
        <w:t>Automatic responsive design (works on mobile)</w:t>
      </w:r>
    </w:p>
    <w:p w14:paraId="0315C656" w14:textId="77777777" w:rsidR="00E434A5" w:rsidRDefault="00000000">
      <w:pPr>
        <w:pStyle w:val="ListBullet"/>
      </w:pPr>
      <w:r>
        <w:t>Free hosting on Streamlit Community Cloud</w:t>
      </w:r>
    </w:p>
    <w:p w14:paraId="75668264" w14:textId="77777777" w:rsidR="00E434A5" w:rsidRDefault="00000000">
      <w:pPr>
        <w:pStyle w:val="ListBullet"/>
      </w:pPr>
      <w:r>
        <w:t>Fast prototyping (learned and built UI in 1 day)</w:t>
      </w:r>
    </w:p>
    <w:p w14:paraId="78A53C86" w14:textId="77777777" w:rsidR="00E434A5" w:rsidRDefault="00000000">
      <w:r>
        <w:rPr>
          <w:b/>
        </w:rPr>
        <w:t>Layout Simplicity:</w:t>
      </w:r>
    </w:p>
    <w:p w14:paraId="760FDDBB" w14:textId="77777777" w:rsidR="00E434A5" w:rsidRDefault="00000000">
      <w:pPr>
        <w:pStyle w:val="ListBullet"/>
      </w:pPr>
      <w:r>
        <w:t>Minimal design reduces user confusion</w:t>
      </w:r>
    </w:p>
    <w:p w14:paraId="59BA5547" w14:textId="77777777" w:rsidR="00E434A5" w:rsidRDefault="00000000">
      <w:pPr>
        <w:pStyle w:val="ListBullet"/>
      </w:pPr>
      <w:r>
        <w:t>No sidebars or complex navigation needed</w:t>
      </w:r>
    </w:p>
    <w:p w14:paraId="5C6678DB" w14:textId="77777777" w:rsidR="00E434A5" w:rsidRDefault="00000000">
      <w:pPr>
        <w:pStyle w:val="ListBullet"/>
      </w:pPr>
      <w:r>
        <w:t>Linear flow: email → question → answer</w:t>
      </w:r>
    </w:p>
    <w:p w14:paraId="62375142" w14:textId="77777777" w:rsidR="00E434A5" w:rsidRDefault="00000000">
      <w:r>
        <w:rPr>
          <w:b/>
        </w:rPr>
        <w:lastRenderedPageBreak/>
        <w:t>Known UX Issues:</w:t>
      </w:r>
    </w:p>
    <w:p w14:paraId="7F3539CC" w14:textId="77777777" w:rsidR="00E434A5" w:rsidRDefault="00000000">
      <w:pPr>
        <w:pStyle w:val="ListBullet"/>
      </w:pPr>
      <w:r>
        <w:t>'stop' command is not discoverable (should add persistent button)</w:t>
      </w:r>
    </w:p>
    <w:p w14:paraId="37F74BBC" w14:textId="77777777" w:rsidR="00E434A5" w:rsidRDefault="00000000">
      <w:pPr>
        <w:pStyle w:val="ListBullet"/>
      </w:pPr>
      <w:r>
        <w:t>No loading spinner while processing (Streamlit default)</w:t>
      </w:r>
    </w:p>
    <w:p w14:paraId="25213242" w14:textId="77777777" w:rsidR="00E434A5" w:rsidRDefault="00000000">
      <w:pPr>
        <w:pStyle w:val="ListBullet"/>
      </w:pPr>
      <w:r>
        <w:t>Chat history can become long and require scrolling</w:t>
      </w:r>
    </w:p>
    <w:p w14:paraId="0591C1FB" w14:textId="77777777" w:rsidR="00E434A5" w:rsidRDefault="00000000">
      <w:r>
        <w:br w:type="page"/>
      </w:r>
    </w:p>
    <w:p w14:paraId="43CB6FE8" w14:textId="77777777" w:rsidR="00E434A5" w:rsidRDefault="00000000">
      <w:pPr>
        <w:pStyle w:val="Heading1"/>
      </w:pPr>
      <w:r>
        <w:lastRenderedPageBreak/>
        <w:t>6. EXTERNAL DEPENDENCIES &amp; APIs</w:t>
      </w:r>
    </w:p>
    <w:p w14:paraId="6E90FA2F" w14:textId="77777777" w:rsidR="00E434A5" w:rsidRDefault="00000000">
      <w:pPr>
        <w:pStyle w:val="Heading2"/>
      </w:pPr>
      <w:r>
        <w:t>6.1 Required Python Libraries</w:t>
      </w:r>
    </w:p>
    <w:p w14:paraId="4ADAD449" w14:textId="77777777" w:rsidR="00E434A5" w:rsidRDefault="00000000">
      <w:r>
        <w:rPr>
          <w:b/>
        </w:rPr>
        <w:t>Install via pip (requirements.txt):</w:t>
      </w:r>
    </w:p>
    <w:tbl>
      <w:tblPr>
        <w:tblStyle w:val="LightGrid-Accent1"/>
        <w:tblW w:w="0" w:type="auto"/>
        <w:tblLook w:val="04A0" w:firstRow="1" w:lastRow="0" w:firstColumn="1" w:lastColumn="0" w:noHBand="0" w:noVBand="1"/>
      </w:tblPr>
      <w:tblGrid>
        <w:gridCol w:w="2880"/>
        <w:gridCol w:w="2880"/>
        <w:gridCol w:w="2880"/>
      </w:tblGrid>
      <w:tr w:rsidR="00E434A5" w14:paraId="2851E2AA" w14:textId="77777777" w:rsidTr="00E43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0ECE0F" w14:textId="77777777" w:rsidR="00E434A5" w:rsidRDefault="00000000">
            <w:r>
              <w:t>Library</w:t>
            </w:r>
          </w:p>
        </w:tc>
        <w:tc>
          <w:tcPr>
            <w:tcW w:w="2880" w:type="dxa"/>
          </w:tcPr>
          <w:p w14:paraId="7B03F19C" w14:textId="77777777" w:rsidR="00E434A5" w:rsidRDefault="00000000">
            <w:pPr>
              <w:cnfStyle w:val="100000000000" w:firstRow="1" w:lastRow="0" w:firstColumn="0" w:lastColumn="0" w:oddVBand="0" w:evenVBand="0" w:oddHBand="0" w:evenHBand="0" w:firstRowFirstColumn="0" w:firstRowLastColumn="0" w:lastRowFirstColumn="0" w:lastRowLastColumn="0"/>
            </w:pPr>
            <w:r>
              <w:t>Version</w:t>
            </w:r>
          </w:p>
        </w:tc>
        <w:tc>
          <w:tcPr>
            <w:tcW w:w="2880" w:type="dxa"/>
          </w:tcPr>
          <w:p w14:paraId="6158D78B" w14:textId="77777777" w:rsidR="00E434A5" w:rsidRDefault="00000000">
            <w:pPr>
              <w:cnfStyle w:val="100000000000" w:firstRow="1" w:lastRow="0" w:firstColumn="0" w:lastColumn="0" w:oddVBand="0" w:evenVBand="0" w:oddHBand="0" w:evenHBand="0" w:firstRowFirstColumn="0" w:firstRowLastColumn="0" w:lastRowFirstColumn="0" w:lastRowLastColumn="0"/>
            </w:pPr>
            <w:r>
              <w:t>Purpose</w:t>
            </w:r>
          </w:p>
        </w:tc>
      </w:tr>
      <w:tr w:rsidR="00E434A5" w14:paraId="1937A2A2"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714E33" w14:textId="77777777" w:rsidR="00E434A5" w:rsidRDefault="00000000">
            <w:r>
              <w:t>streamlit</w:t>
            </w:r>
          </w:p>
        </w:tc>
        <w:tc>
          <w:tcPr>
            <w:tcW w:w="2880" w:type="dxa"/>
          </w:tcPr>
          <w:p w14:paraId="5DD1EE71" w14:textId="77777777" w:rsidR="00E434A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59B53ED0" w14:textId="77777777" w:rsidR="00E434A5" w:rsidRDefault="00000000">
            <w:pPr>
              <w:cnfStyle w:val="000000100000" w:firstRow="0" w:lastRow="0" w:firstColumn="0" w:lastColumn="0" w:oddVBand="0" w:evenVBand="0" w:oddHBand="1" w:evenHBand="0" w:firstRowFirstColumn="0" w:firstRowLastColumn="0" w:lastRowFirstColumn="0" w:lastRowLastColumn="0"/>
            </w:pPr>
            <w:r>
              <w:t>Web framework</w:t>
            </w:r>
          </w:p>
        </w:tc>
      </w:tr>
      <w:tr w:rsidR="00E434A5" w14:paraId="5EE85B2D"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66D801" w14:textId="77777777" w:rsidR="00E434A5" w:rsidRDefault="00000000">
            <w:r>
              <w:t>langchain-groq</w:t>
            </w:r>
          </w:p>
        </w:tc>
        <w:tc>
          <w:tcPr>
            <w:tcW w:w="2880" w:type="dxa"/>
          </w:tcPr>
          <w:p w14:paraId="327945DA" w14:textId="77777777" w:rsidR="00E434A5"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71798B77" w14:textId="77777777" w:rsidR="00E434A5" w:rsidRDefault="00000000">
            <w:pPr>
              <w:cnfStyle w:val="000000010000" w:firstRow="0" w:lastRow="0" w:firstColumn="0" w:lastColumn="0" w:oddVBand="0" w:evenVBand="0" w:oddHBand="0" w:evenHBand="1" w:firstRowFirstColumn="0" w:firstRowLastColumn="0" w:lastRowFirstColumn="0" w:lastRowLastColumn="0"/>
            </w:pPr>
            <w:r>
              <w:t>Groq LLM integration</w:t>
            </w:r>
          </w:p>
        </w:tc>
      </w:tr>
      <w:tr w:rsidR="00E434A5" w14:paraId="1B31EDBC"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FEAC6F" w14:textId="77777777" w:rsidR="00E434A5" w:rsidRDefault="00000000">
            <w:r>
              <w:t>langchain-community</w:t>
            </w:r>
          </w:p>
        </w:tc>
        <w:tc>
          <w:tcPr>
            <w:tcW w:w="2880" w:type="dxa"/>
          </w:tcPr>
          <w:p w14:paraId="4F29E50E" w14:textId="77777777" w:rsidR="00E434A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154535E9" w14:textId="77777777" w:rsidR="00E434A5" w:rsidRDefault="00000000">
            <w:pPr>
              <w:cnfStyle w:val="000000100000" w:firstRow="0" w:lastRow="0" w:firstColumn="0" w:lastColumn="0" w:oddVBand="0" w:evenVBand="0" w:oddHBand="1" w:evenHBand="0" w:firstRowFirstColumn="0" w:firstRowLastColumn="0" w:lastRowFirstColumn="0" w:lastRowLastColumn="0"/>
            </w:pPr>
            <w:r>
              <w:t>PDF loader, retrievers</w:t>
            </w:r>
          </w:p>
        </w:tc>
      </w:tr>
      <w:tr w:rsidR="00E434A5" w14:paraId="4CB4FCF6"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7A00B7" w14:textId="77777777" w:rsidR="00E434A5" w:rsidRDefault="00000000">
            <w:r>
              <w:t>langchain</w:t>
            </w:r>
          </w:p>
        </w:tc>
        <w:tc>
          <w:tcPr>
            <w:tcW w:w="2880" w:type="dxa"/>
          </w:tcPr>
          <w:p w14:paraId="147A47E5" w14:textId="77777777" w:rsidR="00E434A5"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3224E6BF" w14:textId="77777777" w:rsidR="00E434A5" w:rsidRDefault="00000000">
            <w:pPr>
              <w:cnfStyle w:val="000000010000" w:firstRow="0" w:lastRow="0" w:firstColumn="0" w:lastColumn="0" w:oddVBand="0" w:evenVBand="0" w:oddHBand="0" w:evenHBand="1" w:firstRowFirstColumn="0" w:firstRowLastColumn="0" w:lastRowFirstColumn="0" w:lastRowLastColumn="0"/>
            </w:pPr>
            <w:r>
              <w:t>Core chains</w:t>
            </w:r>
          </w:p>
        </w:tc>
      </w:tr>
      <w:tr w:rsidR="00E434A5" w14:paraId="7E34497E"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93F75" w14:textId="77777777" w:rsidR="00E434A5" w:rsidRDefault="00000000">
            <w:r>
              <w:t>faiss-cpu</w:t>
            </w:r>
          </w:p>
        </w:tc>
        <w:tc>
          <w:tcPr>
            <w:tcW w:w="2880" w:type="dxa"/>
          </w:tcPr>
          <w:p w14:paraId="38E46065" w14:textId="77777777" w:rsidR="00E434A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2C52C3F5" w14:textId="77777777" w:rsidR="00E434A5" w:rsidRDefault="00000000">
            <w:pPr>
              <w:cnfStyle w:val="000000100000" w:firstRow="0" w:lastRow="0" w:firstColumn="0" w:lastColumn="0" w:oddVBand="0" w:evenVBand="0" w:oddHBand="1" w:evenHBand="0" w:firstRowFirstColumn="0" w:firstRowLastColumn="0" w:lastRowFirstColumn="0" w:lastRowLastColumn="0"/>
            </w:pPr>
            <w:r>
              <w:t>Vector search (CPU-only)</w:t>
            </w:r>
          </w:p>
        </w:tc>
      </w:tr>
      <w:tr w:rsidR="00E434A5" w14:paraId="57B6AF7D"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F46F85" w14:textId="77777777" w:rsidR="00E434A5" w:rsidRDefault="00000000">
            <w:r>
              <w:t>sentence-transformers</w:t>
            </w:r>
          </w:p>
        </w:tc>
        <w:tc>
          <w:tcPr>
            <w:tcW w:w="2880" w:type="dxa"/>
          </w:tcPr>
          <w:p w14:paraId="5A6707D3" w14:textId="77777777" w:rsidR="00E434A5" w:rsidRDefault="00000000">
            <w:pPr>
              <w:cnfStyle w:val="000000010000" w:firstRow="0" w:lastRow="0" w:firstColumn="0" w:lastColumn="0" w:oddVBand="0" w:evenVBand="0" w:oddHBand="0" w:evenHBand="1" w:firstRowFirstColumn="0" w:firstRowLastColumn="0" w:lastRowFirstColumn="0" w:lastRowLastColumn="0"/>
            </w:pPr>
            <w:r>
              <w:t>Latest</w:t>
            </w:r>
          </w:p>
        </w:tc>
        <w:tc>
          <w:tcPr>
            <w:tcW w:w="2880" w:type="dxa"/>
          </w:tcPr>
          <w:p w14:paraId="3DA40092" w14:textId="77777777" w:rsidR="00E434A5" w:rsidRDefault="00000000">
            <w:pPr>
              <w:cnfStyle w:val="000000010000" w:firstRow="0" w:lastRow="0" w:firstColumn="0" w:lastColumn="0" w:oddVBand="0" w:evenVBand="0" w:oddHBand="0" w:evenHBand="1" w:firstRowFirstColumn="0" w:firstRowLastColumn="0" w:lastRowFirstColumn="0" w:lastRowLastColumn="0"/>
            </w:pPr>
            <w:r>
              <w:t>Embeddings</w:t>
            </w:r>
          </w:p>
        </w:tc>
      </w:tr>
      <w:tr w:rsidR="00E434A5" w14:paraId="36D3874E"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772F12" w14:textId="77777777" w:rsidR="00E434A5" w:rsidRDefault="00000000">
            <w:r>
              <w:t>supabase</w:t>
            </w:r>
          </w:p>
        </w:tc>
        <w:tc>
          <w:tcPr>
            <w:tcW w:w="2880" w:type="dxa"/>
          </w:tcPr>
          <w:p w14:paraId="75558526" w14:textId="77777777" w:rsidR="00E434A5" w:rsidRDefault="00000000">
            <w:pPr>
              <w:cnfStyle w:val="000000100000" w:firstRow="0" w:lastRow="0" w:firstColumn="0" w:lastColumn="0" w:oddVBand="0" w:evenVBand="0" w:oddHBand="1" w:evenHBand="0" w:firstRowFirstColumn="0" w:firstRowLastColumn="0" w:lastRowFirstColumn="0" w:lastRowLastColumn="0"/>
            </w:pPr>
            <w:r>
              <w:t>Latest</w:t>
            </w:r>
          </w:p>
        </w:tc>
        <w:tc>
          <w:tcPr>
            <w:tcW w:w="2880" w:type="dxa"/>
          </w:tcPr>
          <w:p w14:paraId="6CE20B2C" w14:textId="77777777" w:rsidR="00E434A5" w:rsidRDefault="00000000">
            <w:pPr>
              <w:cnfStyle w:val="000000100000" w:firstRow="0" w:lastRow="0" w:firstColumn="0" w:lastColumn="0" w:oddVBand="0" w:evenVBand="0" w:oddHBand="1" w:evenHBand="0" w:firstRowFirstColumn="0" w:firstRowLastColumn="0" w:lastRowFirstColumn="0" w:lastRowLastColumn="0"/>
            </w:pPr>
            <w:r>
              <w:t>Database client</w:t>
            </w:r>
          </w:p>
        </w:tc>
      </w:tr>
    </w:tbl>
    <w:p w14:paraId="6BFA7999" w14:textId="77777777" w:rsidR="00E434A5" w:rsidRDefault="00E434A5"/>
    <w:p w14:paraId="0317E09E" w14:textId="77777777" w:rsidR="00E434A5" w:rsidRDefault="00000000">
      <w:r>
        <w:rPr>
          <w:b/>
        </w:rPr>
        <w:t xml:space="preserve">Note: </w:t>
      </w:r>
      <w:r>
        <w:t>Used faiss-cpu (not faiss-gpu) because free hosting doesn't have GPU. Works fine for small dataset (&lt;1000 chunks).</w:t>
      </w:r>
    </w:p>
    <w:p w14:paraId="4610AE97" w14:textId="77777777" w:rsidR="00E434A5" w:rsidRDefault="00000000">
      <w:pPr>
        <w:pStyle w:val="Heading2"/>
      </w:pPr>
      <w:r>
        <w:t>6.2 External APIs</w:t>
      </w:r>
    </w:p>
    <w:p w14:paraId="0906C29C" w14:textId="77777777" w:rsidR="00E434A5" w:rsidRDefault="00000000">
      <w:r>
        <w:rPr>
          <w:b/>
        </w:rPr>
        <w:t>Groq API:</w:t>
      </w:r>
    </w:p>
    <w:p w14:paraId="6364866E" w14:textId="77777777" w:rsidR="00E434A5" w:rsidRDefault="00000000">
      <w:pPr>
        <w:pStyle w:val="ListBullet"/>
      </w:pPr>
      <w:r>
        <w:t>Endpoint: Accessed via langchain-groq wrapper</w:t>
      </w:r>
    </w:p>
    <w:p w14:paraId="228606CD" w14:textId="77777777" w:rsidR="00E434A5" w:rsidRDefault="00000000">
      <w:pPr>
        <w:pStyle w:val="ListBullet"/>
      </w:pPr>
      <w:r>
        <w:t>Model: llama3-8b-8192</w:t>
      </w:r>
    </w:p>
    <w:p w14:paraId="0ABF9BFA" w14:textId="77777777" w:rsidR="00E434A5" w:rsidRDefault="00000000">
      <w:pPr>
        <w:pStyle w:val="ListBullet"/>
      </w:pPr>
      <w:r>
        <w:t>Authentication: API key stored in environment variable</w:t>
      </w:r>
    </w:p>
    <w:p w14:paraId="73CF6D74" w14:textId="77777777" w:rsidR="00E434A5" w:rsidRDefault="00000000">
      <w:pPr>
        <w:pStyle w:val="ListBullet"/>
      </w:pPr>
      <w:r>
        <w:t>Cost: Free tier (no payment required)</w:t>
      </w:r>
    </w:p>
    <w:p w14:paraId="77A6FEB6" w14:textId="77777777" w:rsidR="00E434A5" w:rsidRDefault="00000000">
      <w:pPr>
        <w:pStyle w:val="ListBullet"/>
      </w:pPr>
      <w:r>
        <w:t>Rate Limits: Unknown, but never hit limit during testing</w:t>
      </w:r>
    </w:p>
    <w:p w14:paraId="5C868AD2" w14:textId="77777777" w:rsidR="00E434A5" w:rsidRDefault="00E434A5"/>
    <w:p w14:paraId="30887A20" w14:textId="77777777" w:rsidR="00E434A5" w:rsidRDefault="00000000">
      <w:r>
        <w:rPr>
          <w:b/>
        </w:rPr>
        <w:t>Supabase API:</w:t>
      </w:r>
    </w:p>
    <w:p w14:paraId="7EC1DD4F" w14:textId="77777777" w:rsidR="00E434A5" w:rsidRDefault="00000000">
      <w:pPr>
        <w:pStyle w:val="ListBullet"/>
      </w:pPr>
      <w:r>
        <w:t>Database: PostgreSQL (cloud-hosted)</w:t>
      </w:r>
    </w:p>
    <w:p w14:paraId="6E542F09" w14:textId="77777777" w:rsidR="00E434A5" w:rsidRDefault="00000000">
      <w:pPr>
        <w:pStyle w:val="ListBullet"/>
      </w:pPr>
      <w:r>
        <w:t>Authentication: Project URL + API key</w:t>
      </w:r>
    </w:p>
    <w:p w14:paraId="2E9D588B" w14:textId="77777777" w:rsidR="00E434A5" w:rsidRDefault="00000000">
      <w:pPr>
        <w:pStyle w:val="ListBullet"/>
      </w:pPr>
      <w:r>
        <w:t>Operations: INSERT (save Q&amp;A), SELECT (check for cached answers)</w:t>
      </w:r>
    </w:p>
    <w:p w14:paraId="655A921A" w14:textId="77777777" w:rsidR="00E434A5" w:rsidRDefault="00000000">
      <w:pPr>
        <w:pStyle w:val="ListBullet"/>
      </w:pPr>
      <w:r>
        <w:t>Cost: Free tier (500MB storage)</w:t>
      </w:r>
    </w:p>
    <w:p w14:paraId="5EA3E5D5" w14:textId="77777777" w:rsidR="00E434A5" w:rsidRDefault="00E434A5"/>
    <w:p w14:paraId="50B4F5EB" w14:textId="77777777" w:rsidR="00E434A5" w:rsidRDefault="00000000">
      <w:r>
        <w:rPr>
          <w:b/>
        </w:rPr>
        <w:t>HuggingFace:</w:t>
      </w:r>
    </w:p>
    <w:p w14:paraId="494B1488" w14:textId="77777777" w:rsidR="00E434A5" w:rsidRDefault="00000000">
      <w:pPr>
        <w:pStyle w:val="ListBullet"/>
      </w:pPr>
      <w:r>
        <w:t>Model: sentence-transformers/all-MiniLM-L6-v2</w:t>
      </w:r>
    </w:p>
    <w:p w14:paraId="605F8F47" w14:textId="77777777" w:rsidR="00E434A5" w:rsidRDefault="00000000">
      <w:pPr>
        <w:pStyle w:val="ListBullet"/>
      </w:pPr>
      <w:r>
        <w:t>Downloaded automatically on first run</w:t>
      </w:r>
    </w:p>
    <w:p w14:paraId="4D0889E2" w14:textId="77777777" w:rsidR="00E434A5" w:rsidRDefault="00000000">
      <w:pPr>
        <w:pStyle w:val="ListBullet"/>
      </w:pPr>
      <w:r>
        <w:t>Runs locally (no API calls)</w:t>
      </w:r>
    </w:p>
    <w:p w14:paraId="5B9E7CF0" w14:textId="77777777" w:rsidR="00E434A5" w:rsidRDefault="00000000">
      <w:pPr>
        <w:pStyle w:val="ListBullet"/>
      </w:pPr>
      <w:r>
        <w:lastRenderedPageBreak/>
        <w:t>Cost: Free (open-source model)</w:t>
      </w:r>
    </w:p>
    <w:p w14:paraId="6A2BFB38" w14:textId="77777777" w:rsidR="00E434A5" w:rsidRDefault="00000000">
      <w:pPr>
        <w:pStyle w:val="Heading2"/>
      </w:pPr>
      <w:r>
        <w:t>6.3 Environment Variables</w:t>
      </w:r>
    </w:p>
    <w:p w14:paraId="34519319" w14:textId="77777777" w:rsidR="00E434A5" w:rsidRDefault="00000000">
      <w:r>
        <w:rPr>
          <w:b/>
        </w:rPr>
        <w:t>Required Configuration:</w:t>
      </w:r>
    </w:p>
    <w:p w14:paraId="3884F44F" w14:textId="77777777" w:rsidR="00E434A5" w:rsidRDefault="00000000">
      <w:r>
        <w:rPr>
          <w:rFonts w:ascii="Courier New" w:hAnsi="Courier New"/>
          <w:sz w:val="18"/>
        </w:rPr>
        <w:t># Set in Streamlit Cloud secrets or local .env</w:t>
      </w:r>
      <w:r>
        <w:rPr>
          <w:rFonts w:ascii="Courier New" w:hAnsi="Courier New"/>
          <w:sz w:val="18"/>
        </w:rPr>
        <w:br/>
        <w:t>GROQ_API_KEY = "gsk_..."</w:t>
      </w:r>
      <w:r>
        <w:rPr>
          <w:rFonts w:ascii="Courier New" w:hAnsi="Courier New"/>
          <w:sz w:val="18"/>
        </w:rPr>
        <w:br/>
        <w:t>SUPABASE_URL = "https://...supabase.co"</w:t>
      </w:r>
      <w:r>
        <w:rPr>
          <w:rFonts w:ascii="Courier New" w:hAnsi="Courier New"/>
          <w:sz w:val="18"/>
        </w:rPr>
        <w:br/>
        <w:t>SUPABASE_KEY = "eyJ..."</w:t>
      </w:r>
    </w:p>
    <w:p w14:paraId="5F9D4673" w14:textId="77777777" w:rsidR="00E434A5" w:rsidRDefault="00E434A5"/>
    <w:p w14:paraId="2FA49C1F" w14:textId="77777777" w:rsidR="00E434A5" w:rsidRDefault="00000000">
      <w:r>
        <w:rPr>
          <w:b/>
        </w:rPr>
        <w:t xml:space="preserve">Security Note: </w:t>
      </w:r>
      <w:r>
        <w:t>API keys never committed to GitHub. Stored in Streamlit secrets management for deployment.</w:t>
      </w:r>
    </w:p>
    <w:p w14:paraId="59060BC8" w14:textId="77777777" w:rsidR="00E434A5" w:rsidRDefault="00000000">
      <w:r>
        <w:br w:type="page"/>
      </w:r>
    </w:p>
    <w:p w14:paraId="57FECC2D" w14:textId="77777777" w:rsidR="00E434A5" w:rsidRDefault="00000000">
      <w:pPr>
        <w:pStyle w:val="Heading1"/>
      </w:pPr>
      <w:r>
        <w:lastRenderedPageBreak/>
        <w:t>7. NON-FUNCTIONAL REQUIREMENTS</w:t>
      </w:r>
    </w:p>
    <w:p w14:paraId="64EBAFFD" w14:textId="77777777" w:rsidR="00E434A5" w:rsidRDefault="00000000">
      <w:pPr>
        <w:pStyle w:val="Heading2"/>
      </w:pPr>
      <w:r>
        <w:t>7.1 Performance</w:t>
      </w:r>
    </w:p>
    <w:p w14:paraId="40CB6E5A" w14:textId="77777777" w:rsidR="00E434A5" w:rsidRDefault="00000000">
      <w:r>
        <w:rPr>
          <w:b/>
        </w:rPr>
        <w:t>Response Time:</w:t>
      </w:r>
    </w:p>
    <w:p w14:paraId="57554CAF" w14:textId="77777777" w:rsidR="00E434A5" w:rsidRDefault="00000000">
      <w:pPr>
        <w:pStyle w:val="ListBullet"/>
      </w:pPr>
      <w:r>
        <w:t>Target: &lt;5 seconds for 95% of queries</w:t>
      </w:r>
    </w:p>
    <w:p w14:paraId="7E6BB52E" w14:textId="77777777" w:rsidR="00E434A5" w:rsidRDefault="00000000">
      <w:pPr>
        <w:pStyle w:val="ListBullet"/>
      </w:pPr>
      <w:r>
        <w:t>Achieved: 3-4 seconds average (tested with 10 questions)</w:t>
      </w:r>
    </w:p>
    <w:p w14:paraId="05129D3A" w14:textId="77777777" w:rsidR="00E434A5" w:rsidRDefault="00000000">
      <w:pPr>
        <w:pStyle w:val="ListBullet"/>
      </w:pPr>
      <w:r>
        <w:t>Breakdown: FAISS (&lt;2s) + LLM (2-3s)</w:t>
      </w:r>
    </w:p>
    <w:p w14:paraId="362662C2" w14:textId="77777777" w:rsidR="00E434A5" w:rsidRDefault="00000000">
      <w:r>
        <w:rPr>
          <w:b/>
        </w:rPr>
        <w:t>Scalability:</w:t>
      </w:r>
    </w:p>
    <w:p w14:paraId="79A77827" w14:textId="77777777" w:rsidR="00E434A5" w:rsidRDefault="00000000">
      <w:pPr>
        <w:pStyle w:val="ListBullet"/>
      </w:pPr>
      <w:r>
        <w:t>Current capacity: Designed for 30-50 concurrent users</w:t>
      </w:r>
    </w:p>
    <w:p w14:paraId="28B95B8B" w14:textId="77777777" w:rsidR="00E434A5" w:rsidRDefault="00000000">
      <w:pPr>
        <w:pStyle w:val="ListBullet"/>
      </w:pPr>
      <w:r>
        <w:t>Limitation: Streamlit free tier, in-memory FAISS</w:t>
      </w:r>
    </w:p>
    <w:p w14:paraId="69F9A235" w14:textId="77777777" w:rsidR="00E434A5" w:rsidRDefault="00000000">
      <w:pPr>
        <w:pStyle w:val="ListBullet"/>
      </w:pPr>
      <w:r>
        <w:t>Not tested: &gt;10 simultaneous users</w:t>
      </w:r>
    </w:p>
    <w:p w14:paraId="28D0CCBB" w14:textId="77777777" w:rsidR="00E434A5" w:rsidRDefault="00000000">
      <w:pPr>
        <w:pStyle w:val="Heading2"/>
      </w:pPr>
      <w:r>
        <w:t>7.2 Reliability</w:t>
      </w:r>
    </w:p>
    <w:p w14:paraId="6D4AF6FA" w14:textId="77777777" w:rsidR="00E434A5" w:rsidRDefault="00000000">
      <w:r>
        <w:rPr>
          <w:b/>
        </w:rPr>
        <w:t>Uptime:</w:t>
      </w:r>
    </w:p>
    <w:p w14:paraId="6FF1B4E0" w14:textId="77777777" w:rsidR="00E434A5" w:rsidRDefault="00000000">
      <w:pPr>
        <w:pStyle w:val="ListBullet"/>
      </w:pPr>
      <w:r>
        <w:t>Depends on: Streamlit Cloud (99%+ uptime historically)</w:t>
      </w:r>
    </w:p>
    <w:p w14:paraId="26B4F07C" w14:textId="77777777" w:rsidR="00E434A5" w:rsidRDefault="00000000">
      <w:pPr>
        <w:pStyle w:val="ListBullet"/>
      </w:pPr>
      <w:r>
        <w:t>No SLA: Free tier, no guaranteed uptime</w:t>
      </w:r>
    </w:p>
    <w:p w14:paraId="067A894F" w14:textId="77777777" w:rsidR="00E434A5" w:rsidRDefault="00000000">
      <w:r>
        <w:rPr>
          <w:b/>
        </w:rPr>
        <w:t>Error Handling:</w:t>
      </w:r>
    </w:p>
    <w:p w14:paraId="25F26162" w14:textId="77777777" w:rsidR="00E434A5" w:rsidRDefault="00000000">
      <w:pPr>
        <w:pStyle w:val="ListBullet"/>
      </w:pPr>
      <w:r>
        <w:t>Email validation errors: Caught and displayed to user</w:t>
      </w:r>
    </w:p>
    <w:p w14:paraId="5E8EC397" w14:textId="77777777" w:rsidR="00E434A5" w:rsidRDefault="00000000">
      <w:pPr>
        <w:pStyle w:val="ListBullet"/>
      </w:pPr>
      <w:r>
        <w:t>Database errors: Logged but don't stop chatbot</w:t>
      </w:r>
    </w:p>
    <w:p w14:paraId="25F273A4" w14:textId="77777777" w:rsidR="00E434A5" w:rsidRDefault="00000000">
      <w:pPr>
        <w:pStyle w:val="ListBullet"/>
      </w:pPr>
      <w:r>
        <w:t>LLM errors: Not explicitly handled (would crash)</w:t>
      </w:r>
    </w:p>
    <w:p w14:paraId="614B10C0" w14:textId="77777777" w:rsidR="00E434A5" w:rsidRDefault="00000000">
      <w:pPr>
        <w:pStyle w:val="Heading2"/>
      </w:pPr>
      <w:r>
        <w:t>7.3 Security</w:t>
      </w:r>
    </w:p>
    <w:p w14:paraId="17CE7C1B" w14:textId="77777777" w:rsidR="00E434A5" w:rsidRDefault="00000000">
      <w:r>
        <w:rPr>
          <w:b/>
        </w:rPr>
        <w:t>Current Security Measures:</w:t>
      </w:r>
    </w:p>
    <w:p w14:paraId="677BCFEE" w14:textId="77777777" w:rsidR="00E434A5" w:rsidRDefault="00000000">
      <w:pPr>
        <w:pStyle w:val="ListBullet"/>
      </w:pPr>
      <w:r>
        <w:t>Email validation (prevents random access)</w:t>
      </w:r>
    </w:p>
    <w:p w14:paraId="13E4B92D" w14:textId="77777777" w:rsidR="00E434A5" w:rsidRDefault="00000000">
      <w:pPr>
        <w:pStyle w:val="ListBullet"/>
      </w:pPr>
      <w:r>
        <w:t>No password authentication (just email format check)</w:t>
      </w:r>
    </w:p>
    <w:p w14:paraId="48A0B369" w14:textId="77777777" w:rsidR="00E434A5" w:rsidRDefault="00000000">
      <w:pPr>
        <w:pStyle w:val="ListBullet"/>
      </w:pPr>
      <w:r>
        <w:t>API keys stored in environment variables</w:t>
      </w:r>
    </w:p>
    <w:p w14:paraId="580FA899" w14:textId="77777777" w:rsidR="00E434A5" w:rsidRDefault="00000000">
      <w:pPr>
        <w:pStyle w:val="ListBullet"/>
      </w:pPr>
      <w:r>
        <w:t>Data privacy disclaimer shown to users</w:t>
      </w:r>
    </w:p>
    <w:p w14:paraId="6BC3CD2C" w14:textId="77777777" w:rsidR="00E434A5" w:rsidRDefault="00000000">
      <w:r>
        <w:rPr>
          <w:b/>
        </w:rPr>
        <w:t>Security Limitations:</w:t>
      </w:r>
    </w:p>
    <w:p w14:paraId="51A2F7C9" w14:textId="77777777" w:rsidR="00E434A5" w:rsidRDefault="00000000">
      <w:pPr>
        <w:pStyle w:val="ListBullet"/>
      </w:pPr>
      <w:r>
        <w:t>Anyone with valid Gmail can access (no real auth)</w:t>
      </w:r>
    </w:p>
    <w:p w14:paraId="7408BBF3" w14:textId="77777777" w:rsidR="00E434A5" w:rsidRDefault="00000000">
      <w:pPr>
        <w:pStyle w:val="ListBullet"/>
      </w:pPr>
      <w:r>
        <w:t>No encryption of data in transit (relies on Streamlit HTTPS)</w:t>
      </w:r>
    </w:p>
    <w:p w14:paraId="0E1F42A1" w14:textId="77777777" w:rsidR="00E434A5" w:rsidRDefault="00000000">
      <w:pPr>
        <w:pStyle w:val="ListBullet"/>
      </w:pPr>
      <w:r>
        <w:t>No rate limiting on queries (could be abused)</w:t>
      </w:r>
    </w:p>
    <w:p w14:paraId="604BDCF3" w14:textId="32C5599A" w:rsidR="00E434A5" w:rsidRDefault="00000000">
      <w:r>
        <w:rPr>
          <w:b/>
        </w:rPr>
        <w:t xml:space="preserve">Note: </w:t>
      </w:r>
      <w:r>
        <w:t xml:space="preserve">This is educational project, not production system. Security appropriate for college use case </w:t>
      </w:r>
      <w:r w:rsidR="008D5F12">
        <w:t>.</w:t>
      </w:r>
    </w:p>
    <w:p w14:paraId="59683489" w14:textId="77777777" w:rsidR="00E434A5" w:rsidRDefault="00000000">
      <w:pPr>
        <w:pStyle w:val="Heading2"/>
      </w:pPr>
      <w:r>
        <w:lastRenderedPageBreak/>
        <w:t>7.4 Maintainability</w:t>
      </w:r>
    </w:p>
    <w:p w14:paraId="0DB458F2" w14:textId="77777777" w:rsidR="00E434A5" w:rsidRDefault="00000000">
      <w:r>
        <w:rPr>
          <w:b/>
        </w:rPr>
        <w:t>Code Organization:</w:t>
      </w:r>
    </w:p>
    <w:p w14:paraId="5AC4E1FA" w14:textId="77777777" w:rsidR="00E434A5" w:rsidRDefault="00000000">
      <w:pPr>
        <w:pStyle w:val="ListBullet"/>
      </w:pPr>
      <w:r>
        <w:t>Single Python file (~200 lines)</w:t>
      </w:r>
    </w:p>
    <w:p w14:paraId="4E1E1826" w14:textId="77777777" w:rsidR="00E434A5" w:rsidRDefault="00000000">
      <w:pPr>
        <w:pStyle w:val="ListBullet"/>
      </w:pPr>
      <w:r>
        <w:t>Functions: is_valid_email, load_hidden_pdfs, create_vector_store, save_session_to_supabase, check_supabase_for_answer</w:t>
      </w:r>
    </w:p>
    <w:p w14:paraId="73914BF5" w14:textId="77777777" w:rsidR="00E434A5" w:rsidRDefault="00000000">
      <w:pPr>
        <w:pStyle w:val="ListBullet"/>
      </w:pPr>
      <w:r>
        <w:t>Comments: Minimal (code is self-explanatory)</w:t>
      </w:r>
    </w:p>
    <w:p w14:paraId="281BF443" w14:textId="77777777" w:rsidR="00E434A5" w:rsidRDefault="00000000">
      <w:r>
        <w:rPr>
          <w:b/>
        </w:rPr>
        <w:t>Documentation:</w:t>
      </w:r>
    </w:p>
    <w:p w14:paraId="5376645D" w14:textId="77777777" w:rsidR="00E434A5" w:rsidRDefault="00000000">
      <w:pPr>
        <w:pStyle w:val="ListBullet"/>
      </w:pPr>
      <w:r>
        <w:t>This technical spec document</w:t>
      </w:r>
    </w:p>
    <w:p w14:paraId="7947B740" w14:textId="77777777" w:rsidR="00E434A5" w:rsidRDefault="00000000">
      <w:pPr>
        <w:pStyle w:val="ListBullet"/>
      </w:pPr>
      <w:r>
        <w:t>Inline code comments (sparse)</w:t>
      </w:r>
    </w:p>
    <w:p w14:paraId="4F4E13A7" w14:textId="77777777" w:rsidR="00E434A5" w:rsidRDefault="00000000">
      <w:r>
        <w:br w:type="page"/>
      </w:r>
    </w:p>
    <w:p w14:paraId="0154BBD3" w14:textId="77777777" w:rsidR="00E434A5" w:rsidRDefault="00000000">
      <w:pPr>
        <w:pStyle w:val="Heading1"/>
      </w:pPr>
      <w:r>
        <w:lastRenderedPageBreak/>
        <w:t>8. KNOWN LIMITATIONS &amp; CONSTRAINTS</w:t>
      </w:r>
    </w:p>
    <w:p w14:paraId="2AB62C13" w14:textId="77777777" w:rsidR="00E434A5" w:rsidRDefault="00000000">
      <w:pPr>
        <w:pStyle w:val="Heading2"/>
      </w:pPr>
      <w:r>
        <w:t>8.1 Technical Limitations</w:t>
      </w:r>
    </w:p>
    <w:p w14:paraId="29C5A501" w14:textId="77777777" w:rsidR="00E434A5" w:rsidRDefault="00000000">
      <w:r>
        <w:rPr>
          <w:b/>
        </w:rPr>
        <w:t>1. Gmail-Only Email Validation</w:t>
      </w:r>
    </w:p>
    <w:p w14:paraId="1E57DD03" w14:textId="77777777" w:rsidR="00E434A5" w:rsidRDefault="00000000">
      <w:r>
        <w:rPr>
          <w:b/>
        </w:rPr>
        <w:t xml:space="preserve">Issue: </w:t>
      </w:r>
      <w:r>
        <w:t>Regex pattern hardcoded to @gmail.com</w:t>
      </w:r>
    </w:p>
    <w:p w14:paraId="2BC67C6B" w14:textId="77777777" w:rsidR="00E434A5" w:rsidRDefault="00000000">
      <w:r>
        <w:rPr>
          <w:b/>
        </w:rPr>
        <w:t xml:space="preserve">Impact: </w:t>
      </w:r>
      <w:r>
        <w:t>Users with university emails or other providers cannot access</w:t>
      </w:r>
    </w:p>
    <w:p w14:paraId="789FD92A" w14:textId="77777777" w:rsidR="00E434A5" w:rsidRDefault="00000000">
      <w:r>
        <w:rPr>
          <w:b/>
        </w:rPr>
        <w:t xml:space="preserve">Reason: </w:t>
      </w:r>
      <w:r>
        <w:t>Simplicity - easier to validate one pattern</w:t>
      </w:r>
    </w:p>
    <w:p w14:paraId="275B22F9" w14:textId="77777777" w:rsidR="00E434A5" w:rsidRDefault="00000000">
      <w:r>
        <w:rPr>
          <w:b/>
        </w:rPr>
        <w:t xml:space="preserve">Fix: </w:t>
      </w:r>
      <w:r>
        <w:t>Change regex to accept any valid email format</w:t>
      </w:r>
    </w:p>
    <w:p w14:paraId="6E596C51" w14:textId="77777777" w:rsidR="00E434A5" w:rsidRDefault="00E434A5"/>
    <w:p w14:paraId="779D52AA" w14:textId="77777777" w:rsidR="00E434A5" w:rsidRDefault="00000000">
      <w:r>
        <w:rPr>
          <w:b/>
        </w:rPr>
        <w:t>2. No Dynamic PDF Upload</w:t>
      </w:r>
    </w:p>
    <w:p w14:paraId="69792BAE" w14:textId="77777777" w:rsidR="00E434A5" w:rsidRDefault="00000000">
      <w:r>
        <w:rPr>
          <w:b/>
        </w:rPr>
        <w:t xml:space="preserve">Issue: </w:t>
      </w:r>
      <w:r>
        <w:t>PDFs loaded from hidden_docs folder only, no user upload</w:t>
      </w:r>
    </w:p>
    <w:p w14:paraId="688DB003" w14:textId="77777777" w:rsidR="00E434A5" w:rsidRDefault="00000000">
      <w:r>
        <w:rPr>
          <w:b/>
        </w:rPr>
        <w:t xml:space="preserve">Impact: </w:t>
      </w:r>
      <w:r>
        <w:t>Cannot add new materials without redeploying app</w:t>
      </w:r>
    </w:p>
    <w:p w14:paraId="1EA66252" w14:textId="77777777" w:rsidR="00E434A5" w:rsidRDefault="00000000">
      <w:r>
        <w:rPr>
          <w:b/>
        </w:rPr>
        <w:t xml:space="preserve">Reason: </w:t>
      </w:r>
      <w:r>
        <w:t>Security (prevent users uploading random files) and simplicity</w:t>
      </w:r>
    </w:p>
    <w:p w14:paraId="7016A799" w14:textId="77777777" w:rsidR="00E434A5" w:rsidRDefault="00000000">
      <w:r>
        <w:rPr>
          <w:b/>
        </w:rPr>
        <w:t xml:space="preserve">Fix: </w:t>
      </w:r>
      <w:r>
        <w:t>Add admin upload feature with validation</w:t>
      </w:r>
    </w:p>
    <w:p w14:paraId="3028812F" w14:textId="77777777" w:rsidR="00E434A5" w:rsidRDefault="00E434A5"/>
    <w:p w14:paraId="1CF0B16E" w14:textId="77777777" w:rsidR="00E434A5" w:rsidRDefault="00000000">
      <w:r>
        <w:rPr>
          <w:b/>
        </w:rPr>
        <w:t>3. LLM Fallback to General Knowledge</w:t>
      </w:r>
    </w:p>
    <w:p w14:paraId="58D39C21" w14:textId="77777777" w:rsidR="00E434A5" w:rsidRDefault="00000000">
      <w:r>
        <w:rPr>
          <w:b/>
        </w:rPr>
        <w:t xml:space="preserve">Issue: </w:t>
      </w:r>
      <w:r>
        <w:t>If FAISS score is low, system uses general LLM knowledge instead of saying 'I don't know'</w:t>
      </w:r>
    </w:p>
    <w:p w14:paraId="49198FA7" w14:textId="77777777" w:rsidR="00E434A5" w:rsidRDefault="00000000">
      <w:r>
        <w:rPr>
          <w:b/>
        </w:rPr>
        <w:t xml:space="preserve">Impact: </w:t>
      </w:r>
      <w:r>
        <w:t>Answers may not be based on course materials</w:t>
      </w:r>
    </w:p>
    <w:p w14:paraId="74A8E88F" w14:textId="77777777" w:rsidR="00E434A5" w:rsidRDefault="00000000">
      <w:r>
        <w:rPr>
          <w:b/>
        </w:rPr>
        <w:t xml:space="preserve">Reason: </w:t>
      </w:r>
      <w:r>
        <w:t>LangChain default behavior - no explicit threshold check</w:t>
      </w:r>
    </w:p>
    <w:p w14:paraId="0EEEAF90" w14:textId="77777777" w:rsidR="00E434A5" w:rsidRDefault="00000000">
      <w:r>
        <w:rPr>
          <w:b/>
        </w:rPr>
        <w:t xml:space="preserve">Fix: </w:t>
      </w:r>
      <w:r>
        <w:t>Add confidence score check and 'I don't know' response for low scores</w:t>
      </w:r>
    </w:p>
    <w:p w14:paraId="75D1D34B" w14:textId="77777777" w:rsidR="00E434A5" w:rsidRDefault="00E434A5"/>
    <w:p w14:paraId="0DA3D5FE" w14:textId="77777777" w:rsidR="00E434A5" w:rsidRDefault="00000000">
      <w:r>
        <w:rPr>
          <w:b/>
        </w:rPr>
        <w:t>4. Session Data Not Persistent Across Browser Sessions</w:t>
      </w:r>
    </w:p>
    <w:p w14:paraId="61551A8F" w14:textId="77777777" w:rsidR="00E434A5" w:rsidRDefault="00000000">
      <w:r>
        <w:rPr>
          <w:b/>
        </w:rPr>
        <w:t xml:space="preserve">Issue: </w:t>
      </w:r>
      <w:r>
        <w:t>Chat history lost when browser closes</w:t>
      </w:r>
    </w:p>
    <w:p w14:paraId="18E8BD03" w14:textId="77777777" w:rsidR="00E434A5" w:rsidRDefault="00000000">
      <w:r>
        <w:rPr>
          <w:b/>
        </w:rPr>
        <w:t xml:space="preserve">Impact: </w:t>
      </w:r>
      <w:r>
        <w:t>Cannot resume previous conversation</w:t>
      </w:r>
    </w:p>
    <w:p w14:paraId="33A7E67F" w14:textId="77777777" w:rsidR="00E434A5" w:rsidRDefault="00000000">
      <w:r>
        <w:rPr>
          <w:b/>
        </w:rPr>
        <w:t xml:space="preserve">Reason: </w:t>
      </w:r>
      <w:r>
        <w:t>Streamlit session_state is browser-session only</w:t>
      </w:r>
    </w:p>
    <w:p w14:paraId="4B4257C6" w14:textId="77777777" w:rsidR="00E434A5" w:rsidRDefault="00000000">
      <w:r>
        <w:rPr>
          <w:b/>
        </w:rPr>
        <w:t xml:space="preserve">Fix: </w:t>
      </w:r>
      <w:r>
        <w:t>Load previous sessions from Supabase based on email</w:t>
      </w:r>
    </w:p>
    <w:p w14:paraId="4B2E2544" w14:textId="77777777" w:rsidR="00E434A5" w:rsidRDefault="00E434A5"/>
    <w:p w14:paraId="44586F7B" w14:textId="77777777" w:rsidR="00E434A5" w:rsidRDefault="00000000">
      <w:r>
        <w:rPr>
          <w:b/>
        </w:rPr>
        <w:t>5. Text-Only PDF Processing</w:t>
      </w:r>
    </w:p>
    <w:p w14:paraId="0FB989FE" w14:textId="77777777" w:rsidR="00E434A5" w:rsidRDefault="00000000">
      <w:r>
        <w:rPr>
          <w:b/>
        </w:rPr>
        <w:t xml:space="preserve">Issue: </w:t>
      </w:r>
      <w:r>
        <w:t>Diagrams, charts, tables not processed</w:t>
      </w:r>
    </w:p>
    <w:p w14:paraId="5BEF939D" w14:textId="77777777" w:rsidR="00E434A5" w:rsidRDefault="00000000">
      <w:r>
        <w:rPr>
          <w:b/>
        </w:rPr>
        <w:t xml:space="preserve">Impact: </w:t>
      </w:r>
      <w:r>
        <w:t>Cannot answer questions about visual content</w:t>
      </w:r>
    </w:p>
    <w:p w14:paraId="10FECCAC" w14:textId="77777777" w:rsidR="00E434A5" w:rsidRDefault="00000000">
      <w:r>
        <w:rPr>
          <w:b/>
        </w:rPr>
        <w:t xml:space="preserve">Reason: </w:t>
      </w:r>
      <w:r>
        <w:t>PyPDFLoader extracts text only</w:t>
      </w:r>
    </w:p>
    <w:p w14:paraId="19FEA5C6" w14:textId="77777777" w:rsidR="00E434A5" w:rsidRDefault="00000000">
      <w:r>
        <w:rPr>
          <w:b/>
        </w:rPr>
        <w:t xml:space="preserve">Fix: </w:t>
      </w:r>
      <w:r>
        <w:t>Use multimodal model that can process images</w:t>
      </w:r>
    </w:p>
    <w:p w14:paraId="592A54C0" w14:textId="77777777" w:rsidR="00E434A5" w:rsidRDefault="00000000">
      <w:pPr>
        <w:pStyle w:val="Heading2"/>
      </w:pPr>
      <w:r>
        <w:t>8.2 Resource Constraints</w:t>
      </w:r>
    </w:p>
    <w:p w14:paraId="48022FF4" w14:textId="77777777" w:rsidR="00E434A5" w:rsidRDefault="00000000">
      <w:r>
        <w:rPr>
          <w:b/>
        </w:rPr>
        <w:t>Budget: ₹0</w:t>
      </w:r>
    </w:p>
    <w:p w14:paraId="16F67431" w14:textId="77777777" w:rsidR="00E434A5" w:rsidRDefault="00000000">
      <w:pPr>
        <w:pStyle w:val="ListBullet"/>
      </w:pPr>
      <w:r>
        <w:t>All services must be free tier</w:t>
      </w:r>
    </w:p>
    <w:p w14:paraId="07D43965" w14:textId="77777777" w:rsidR="00E434A5" w:rsidRDefault="00000000">
      <w:pPr>
        <w:pStyle w:val="ListBullet"/>
      </w:pPr>
      <w:r>
        <w:t>Cannot use paid APIs (OpenAI, etc.)</w:t>
      </w:r>
    </w:p>
    <w:p w14:paraId="73AA9701" w14:textId="77777777" w:rsidR="00E434A5" w:rsidRDefault="00000000">
      <w:pPr>
        <w:pStyle w:val="ListBullet"/>
      </w:pPr>
      <w:r>
        <w:t>Cannot upgrade for more capacity</w:t>
      </w:r>
    </w:p>
    <w:p w14:paraId="726FEDDB" w14:textId="77777777" w:rsidR="00E434A5" w:rsidRDefault="00000000">
      <w:r>
        <w:rPr>
          <w:b/>
        </w:rPr>
        <w:t>Storage: 500MB (Supabase limit)</w:t>
      </w:r>
    </w:p>
    <w:p w14:paraId="4B04EB5C" w14:textId="77777777" w:rsidR="00E434A5" w:rsidRDefault="00000000">
      <w:pPr>
        <w:pStyle w:val="ListBullet"/>
      </w:pPr>
      <w:r>
        <w:t>Sufficient for pilot but would fill with heavy use</w:t>
      </w:r>
    </w:p>
    <w:p w14:paraId="16C60B8E" w14:textId="77777777" w:rsidR="00E434A5" w:rsidRDefault="00000000">
      <w:pPr>
        <w:pStyle w:val="ListBullet"/>
      </w:pPr>
      <w:r>
        <w:t>No automatic cleanup implemented</w:t>
      </w:r>
    </w:p>
    <w:p w14:paraId="46B605FA" w14:textId="77777777" w:rsidR="00E434A5" w:rsidRDefault="00000000">
      <w:r>
        <w:rPr>
          <w:b/>
        </w:rPr>
        <w:t>Compute: Streamlit Community Cloud</w:t>
      </w:r>
    </w:p>
    <w:p w14:paraId="501014EC" w14:textId="77777777" w:rsidR="00E434A5" w:rsidRDefault="00000000">
      <w:pPr>
        <w:pStyle w:val="ListBullet"/>
      </w:pPr>
      <w:r>
        <w:t>Shared resources (may slow down during peak)</w:t>
      </w:r>
    </w:p>
    <w:p w14:paraId="13FF780E" w14:textId="77777777" w:rsidR="00E434A5" w:rsidRDefault="00000000">
      <w:pPr>
        <w:pStyle w:val="ListBullet"/>
      </w:pPr>
      <w:r>
        <w:t>App sleeps after 7 days inactivity</w:t>
      </w:r>
    </w:p>
    <w:p w14:paraId="4AAD6E27" w14:textId="77777777" w:rsidR="00E434A5" w:rsidRDefault="00000000">
      <w:r>
        <w:br w:type="page"/>
      </w:r>
    </w:p>
    <w:p w14:paraId="7A67A96D" w14:textId="77777777" w:rsidR="00E434A5" w:rsidRDefault="00000000">
      <w:pPr>
        <w:pStyle w:val="Heading1"/>
      </w:pPr>
      <w:r>
        <w:lastRenderedPageBreak/>
        <w:t>9. TESTING &amp; VALIDATION</w:t>
      </w:r>
    </w:p>
    <w:p w14:paraId="75DBC3F0" w14:textId="77777777" w:rsidR="00E434A5" w:rsidRDefault="00000000">
      <w:pPr>
        <w:pStyle w:val="Heading2"/>
      </w:pPr>
      <w:r>
        <w:t>9.1 Testing Approach</w:t>
      </w:r>
    </w:p>
    <w:p w14:paraId="0AF8CC72" w14:textId="77777777" w:rsidR="00E434A5" w:rsidRDefault="00000000">
      <w:r>
        <w:rPr>
          <w:b/>
        </w:rPr>
        <w:t xml:space="preserve">Testing Level: </w:t>
      </w:r>
      <w:r>
        <w:t>Manual, informal testing (no automated test suite)</w:t>
      </w:r>
    </w:p>
    <w:p w14:paraId="05C7E771" w14:textId="77777777" w:rsidR="00E434A5" w:rsidRDefault="00E434A5"/>
    <w:p w14:paraId="61068C1A" w14:textId="77777777" w:rsidR="00E434A5" w:rsidRDefault="00000000">
      <w:r>
        <w:rPr>
          <w:b/>
        </w:rPr>
        <w:t>Test Types Conducted:</w:t>
      </w:r>
    </w:p>
    <w:p w14:paraId="5339A82C" w14:textId="77777777" w:rsidR="00E434A5" w:rsidRDefault="00000000">
      <w:pPr>
        <w:pStyle w:val="ListBullet"/>
      </w:pPr>
      <w:r>
        <w:t>Functional testing: Verified each feature works</w:t>
      </w:r>
    </w:p>
    <w:p w14:paraId="65F57AF2" w14:textId="77777777" w:rsidR="00E434A5" w:rsidRDefault="00000000">
      <w:pPr>
        <w:pStyle w:val="ListBullet"/>
      </w:pPr>
      <w:r>
        <w:t>Performance testing: Measured response times</w:t>
      </w:r>
    </w:p>
    <w:p w14:paraId="157A8363" w14:textId="77777777" w:rsidR="00E434A5" w:rsidRDefault="00000000">
      <w:pPr>
        <w:pStyle w:val="ListBullet"/>
      </w:pPr>
      <w:r>
        <w:t>Usability testing: 5 classmates tried it</w:t>
      </w:r>
    </w:p>
    <w:p w14:paraId="180F2EE8" w14:textId="77777777" w:rsidR="00E434A5" w:rsidRDefault="00000000">
      <w:pPr>
        <w:pStyle w:val="Heading2"/>
      </w:pPr>
      <w:r>
        <w:t>9.2 Test Results</w:t>
      </w:r>
    </w:p>
    <w:p w14:paraId="198727C4" w14:textId="77777777" w:rsidR="00E434A5" w:rsidRDefault="00000000">
      <w:r>
        <w:rPr>
          <w:b/>
        </w:rPr>
        <w:t>Functional Tests:</w:t>
      </w:r>
    </w:p>
    <w:p w14:paraId="710D477E" w14:textId="77777777" w:rsidR="00E434A5" w:rsidRDefault="00000000">
      <w:pPr>
        <w:pStyle w:val="ListBullet"/>
      </w:pPr>
      <w:r>
        <w:t>Email validation: ✓ Works (tested valid/invalid emails)</w:t>
      </w:r>
    </w:p>
    <w:p w14:paraId="257C9CF1" w14:textId="77777777" w:rsidR="00E434A5" w:rsidRDefault="00000000">
      <w:pPr>
        <w:pStyle w:val="ListBullet"/>
      </w:pPr>
      <w:r>
        <w:t>PDF loading: ✓ Works (3 PDFs loaded successfully)</w:t>
      </w:r>
    </w:p>
    <w:p w14:paraId="389DA03E" w14:textId="77777777" w:rsidR="00E434A5" w:rsidRDefault="00000000">
      <w:pPr>
        <w:pStyle w:val="ListBullet"/>
      </w:pPr>
      <w:r>
        <w:t>Question answering: ✓ Works (10 test questions)</w:t>
      </w:r>
    </w:p>
    <w:p w14:paraId="12194A6F" w14:textId="77777777" w:rsidR="00E434A5" w:rsidRDefault="00000000">
      <w:pPr>
        <w:pStyle w:val="ListBullet"/>
      </w:pPr>
      <w:r>
        <w:t>Chat history: ✓ Works (tested 5-question sessions)</w:t>
      </w:r>
    </w:p>
    <w:p w14:paraId="6F494AFB" w14:textId="77777777" w:rsidR="00E434A5" w:rsidRDefault="00000000">
      <w:pPr>
        <w:pStyle w:val="ListBullet"/>
      </w:pPr>
      <w:r>
        <w:t>Database saving: ✓ Works (verified in Supabase dashboard)</w:t>
      </w:r>
    </w:p>
    <w:p w14:paraId="69CE6409" w14:textId="77777777" w:rsidR="00E434A5" w:rsidRDefault="00000000">
      <w:pPr>
        <w:pStyle w:val="ListBullet"/>
      </w:pPr>
      <w:r>
        <w:t>JSON download: ✓ Works (downloaded and opened file)</w:t>
      </w:r>
    </w:p>
    <w:p w14:paraId="2DE099FE" w14:textId="77777777" w:rsidR="00E434A5" w:rsidRDefault="00E434A5"/>
    <w:p w14:paraId="1C806E42" w14:textId="77777777" w:rsidR="00E434A5" w:rsidRDefault="00000000">
      <w:r>
        <w:rPr>
          <w:b/>
        </w:rPr>
        <w:t>Performance Tests:</w:t>
      </w:r>
    </w:p>
    <w:tbl>
      <w:tblPr>
        <w:tblStyle w:val="LightGrid-Accent1"/>
        <w:tblW w:w="0" w:type="auto"/>
        <w:tblLook w:val="04A0" w:firstRow="1" w:lastRow="0" w:firstColumn="1" w:lastColumn="0" w:noHBand="0" w:noVBand="1"/>
      </w:tblPr>
      <w:tblGrid>
        <w:gridCol w:w="4320"/>
        <w:gridCol w:w="4320"/>
      </w:tblGrid>
      <w:tr w:rsidR="00E434A5" w14:paraId="02D2E18C" w14:textId="77777777" w:rsidTr="00E434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128A4F" w14:textId="77777777" w:rsidR="00E434A5" w:rsidRDefault="00000000">
            <w:r>
              <w:t>Metric</w:t>
            </w:r>
          </w:p>
        </w:tc>
        <w:tc>
          <w:tcPr>
            <w:tcW w:w="4320" w:type="dxa"/>
          </w:tcPr>
          <w:p w14:paraId="1050B23F" w14:textId="77777777" w:rsidR="00E434A5" w:rsidRDefault="00000000">
            <w:pPr>
              <w:cnfStyle w:val="100000000000" w:firstRow="1" w:lastRow="0" w:firstColumn="0" w:lastColumn="0" w:oddVBand="0" w:evenVBand="0" w:oddHBand="0" w:evenHBand="0" w:firstRowFirstColumn="0" w:firstRowLastColumn="0" w:lastRowFirstColumn="0" w:lastRowLastColumn="0"/>
            </w:pPr>
            <w:r>
              <w:t>Result</w:t>
            </w:r>
          </w:p>
        </w:tc>
      </w:tr>
      <w:tr w:rsidR="00E434A5" w14:paraId="547B3654"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237659" w14:textId="77777777" w:rsidR="00E434A5" w:rsidRDefault="00000000">
            <w:r>
              <w:t>Average response time</w:t>
            </w:r>
          </w:p>
        </w:tc>
        <w:tc>
          <w:tcPr>
            <w:tcW w:w="4320" w:type="dxa"/>
          </w:tcPr>
          <w:p w14:paraId="3E8020E8" w14:textId="77777777" w:rsidR="00E434A5" w:rsidRDefault="00000000">
            <w:pPr>
              <w:cnfStyle w:val="000000100000" w:firstRow="0" w:lastRow="0" w:firstColumn="0" w:lastColumn="0" w:oddVBand="0" w:evenVBand="0" w:oddHBand="1" w:evenHBand="0" w:firstRowFirstColumn="0" w:firstRowLastColumn="0" w:lastRowFirstColumn="0" w:lastRowLastColumn="0"/>
            </w:pPr>
            <w:r>
              <w:t>3.2 seconds (10 questions)</w:t>
            </w:r>
          </w:p>
        </w:tc>
      </w:tr>
      <w:tr w:rsidR="00E434A5" w14:paraId="15AA151F" w14:textId="77777777" w:rsidTr="00E434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5E00A63" w14:textId="77777777" w:rsidR="00E434A5" w:rsidRDefault="00000000">
            <w:r>
              <w:t>Fastest response</w:t>
            </w:r>
          </w:p>
        </w:tc>
        <w:tc>
          <w:tcPr>
            <w:tcW w:w="4320" w:type="dxa"/>
          </w:tcPr>
          <w:p w14:paraId="4EFB3196" w14:textId="77777777" w:rsidR="00E434A5" w:rsidRDefault="00000000">
            <w:pPr>
              <w:cnfStyle w:val="000000010000" w:firstRow="0" w:lastRow="0" w:firstColumn="0" w:lastColumn="0" w:oddVBand="0" w:evenVBand="0" w:oddHBand="0" w:evenHBand="1" w:firstRowFirstColumn="0" w:firstRowLastColumn="0" w:lastRowFirstColumn="0" w:lastRowLastColumn="0"/>
            </w:pPr>
            <w:r>
              <w:t>2.1 seconds</w:t>
            </w:r>
          </w:p>
        </w:tc>
      </w:tr>
      <w:tr w:rsidR="00E434A5" w14:paraId="08023937" w14:textId="77777777" w:rsidTr="00E434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F900A2" w14:textId="77777777" w:rsidR="00E434A5" w:rsidRDefault="00000000">
            <w:r>
              <w:t>Slowest response</w:t>
            </w:r>
          </w:p>
        </w:tc>
        <w:tc>
          <w:tcPr>
            <w:tcW w:w="4320" w:type="dxa"/>
          </w:tcPr>
          <w:p w14:paraId="439A0D6F" w14:textId="77777777" w:rsidR="00E434A5" w:rsidRDefault="00000000">
            <w:pPr>
              <w:cnfStyle w:val="000000100000" w:firstRow="0" w:lastRow="0" w:firstColumn="0" w:lastColumn="0" w:oddVBand="0" w:evenVBand="0" w:oddHBand="1" w:evenHBand="0" w:firstRowFirstColumn="0" w:firstRowLastColumn="0" w:lastRowFirstColumn="0" w:lastRowLastColumn="0"/>
            </w:pPr>
            <w:r>
              <w:t>4.8 seconds</w:t>
            </w:r>
          </w:p>
        </w:tc>
      </w:tr>
    </w:tbl>
    <w:p w14:paraId="585996F2" w14:textId="77777777" w:rsidR="00E434A5" w:rsidRDefault="00E434A5"/>
    <w:p w14:paraId="0000A2F3" w14:textId="77777777" w:rsidR="00E434A5" w:rsidRDefault="00000000">
      <w:r>
        <w:rPr>
          <w:b/>
        </w:rPr>
        <w:t>Usability Tests:</w:t>
      </w:r>
    </w:p>
    <w:p w14:paraId="3378005F" w14:textId="77777777" w:rsidR="00E434A5" w:rsidRDefault="00000000">
      <w:pPr>
        <w:pStyle w:val="ListBullet"/>
      </w:pPr>
      <w:r>
        <w:t>5 classmates tested (15-20 min each)</w:t>
      </w:r>
    </w:p>
    <w:p w14:paraId="1DB309EB" w14:textId="77777777" w:rsidR="00E434A5" w:rsidRDefault="00000000">
      <w:pPr>
        <w:pStyle w:val="ListBullet"/>
      </w:pPr>
      <w:r>
        <w:t>All successfully used chatbot without instructions</w:t>
      </w:r>
    </w:p>
    <w:p w14:paraId="78902F9E" w14:textId="77777777" w:rsidR="00E434A5" w:rsidRDefault="00000000">
      <w:pPr>
        <w:pStyle w:val="ListBullet"/>
      </w:pPr>
      <w:r>
        <w:t>Main complaint: 'stop' command not obvious</w:t>
      </w:r>
    </w:p>
    <w:p w14:paraId="4E7FC9E4" w14:textId="77777777" w:rsidR="00E434A5" w:rsidRDefault="00000000">
      <w:pPr>
        <w:pStyle w:val="ListBullet"/>
      </w:pPr>
      <w:r>
        <w:t>Positive feedback: Fast, easy to use</w:t>
      </w:r>
    </w:p>
    <w:p w14:paraId="177115A9" w14:textId="77777777" w:rsidR="00E434A5" w:rsidRDefault="00000000">
      <w:pPr>
        <w:pStyle w:val="Heading2"/>
      </w:pPr>
      <w:r>
        <w:t>9.3 What Was Not Tested</w:t>
      </w:r>
    </w:p>
    <w:p w14:paraId="6858A219" w14:textId="77777777" w:rsidR="00E434A5" w:rsidRDefault="00000000">
      <w:pPr>
        <w:pStyle w:val="ListBullet"/>
      </w:pPr>
      <w:r>
        <w:t>Load testing (&gt;10 simultaneous users)</w:t>
      </w:r>
    </w:p>
    <w:p w14:paraId="2B4F91A5" w14:textId="77777777" w:rsidR="00E434A5" w:rsidRDefault="00000000">
      <w:pPr>
        <w:pStyle w:val="ListBullet"/>
      </w:pPr>
      <w:r>
        <w:t>Long-term reliability (only tested for 2 weeks)</w:t>
      </w:r>
    </w:p>
    <w:p w14:paraId="26932462" w14:textId="77777777" w:rsidR="00E434A5" w:rsidRDefault="00000000">
      <w:pPr>
        <w:pStyle w:val="ListBullet"/>
      </w:pPr>
      <w:r>
        <w:lastRenderedPageBreak/>
        <w:t>Edge cases and error scenarios systematically</w:t>
      </w:r>
    </w:p>
    <w:p w14:paraId="75E79B57" w14:textId="77777777" w:rsidR="00E434A5" w:rsidRDefault="00000000">
      <w:pPr>
        <w:pStyle w:val="ListBullet"/>
      </w:pPr>
      <w:r>
        <w:t>Cross-browser compatibility (only tested Chrome)</w:t>
      </w:r>
    </w:p>
    <w:p w14:paraId="513F4D58" w14:textId="77777777" w:rsidR="00E434A5" w:rsidRDefault="00000000">
      <w:pPr>
        <w:pStyle w:val="ListBullet"/>
      </w:pPr>
      <w:r>
        <w:t>Mobile responsiveness thoroughly (basic check only)</w:t>
      </w:r>
    </w:p>
    <w:p w14:paraId="048702D0" w14:textId="77777777" w:rsidR="00E434A5" w:rsidRDefault="00000000">
      <w:r>
        <w:br w:type="page"/>
      </w:r>
    </w:p>
    <w:p w14:paraId="4A8390DF" w14:textId="77777777" w:rsidR="00E434A5" w:rsidRDefault="00000000">
      <w:pPr>
        <w:pStyle w:val="Heading1"/>
      </w:pPr>
      <w:r>
        <w:lastRenderedPageBreak/>
        <w:t>10. DEPLOYMENT ARCHITECTURE</w:t>
      </w:r>
    </w:p>
    <w:p w14:paraId="34599467" w14:textId="77777777" w:rsidR="00E434A5" w:rsidRDefault="00000000">
      <w:pPr>
        <w:pStyle w:val="Heading2"/>
      </w:pPr>
      <w:r>
        <w:t>10.1 Deployment Platform</w:t>
      </w:r>
    </w:p>
    <w:p w14:paraId="6B9F01A4" w14:textId="77777777" w:rsidR="00E434A5" w:rsidRDefault="00000000">
      <w:r>
        <w:rPr>
          <w:b/>
        </w:rPr>
        <w:t xml:space="preserve">Platform: </w:t>
      </w:r>
      <w:r>
        <w:t>Streamlit Community Cloud</w:t>
      </w:r>
    </w:p>
    <w:p w14:paraId="4E0EE2B2" w14:textId="77777777" w:rsidR="00E434A5" w:rsidRDefault="00000000">
      <w:r>
        <w:rPr>
          <w:b/>
        </w:rPr>
        <w:t xml:space="preserve">Deployment Method: </w:t>
      </w:r>
      <w:r>
        <w:t>Git push to GitHub → Auto-deploy</w:t>
      </w:r>
    </w:p>
    <w:p w14:paraId="2C1B92B8" w14:textId="77777777" w:rsidR="00E434A5" w:rsidRDefault="00000000">
      <w:r>
        <w:rPr>
          <w:b/>
        </w:rPr>
        <w:t xml:space="preserve">URL: </w:t>
      </w:r>
      <w:r>
        <w:t>[Streamlit auto-generated URL].streamlit.app</w:t>
      </w:r>
    </w:p>
    <w:p w14:paraId="38D85E55" w14:textId="77777777" w:rsidR="00E434A5" w:rsidRDefault="00000000">
      <w:pPr>
        <w:pStyle w:val="Heading2"/>
      </w:pPr>
      <w:r>
        <w:t>10.2 Configuration</w:t>
      </w:r>
    </w:p>
    <w:p w14:paraId="5FA7B346" w14:textId="77777777" w:rsidR="00E434A5" w:rsidRDefault="00000000">
      <w:r>
        <w:rPr>
          <w:b/>
        </w:rPr>
        <w:t>Files Required for Deployment:</w:t>
      </w:r>
    </w:p>
    <w:p w14:paraId="3F9580D0" w14:textId="77777777" w:rsidR="00E434A5" w:rsidRDefault="00000000">
      <w:pPr>
        <w:pStyle w:val="ListBullet"/>
      </w:pPr>
      <w:r>
        <w:t>main.py - Application code</w:t>
      </w:r>
    </w:p>
    <w:p w14:paraId="657B731E" w14:textId="77777777" w:rsidR="00E434A5" w:rsidRDefault="00000000">
      <w:pPr>
        <w:pStyle w:val="ListBullet"/>
      </w:pPr>
      <w:r>
        <w:t>requirements.txt - Python dependencies</w:t>
      </w:r>
    </w:p>
    <w:p w14:paraId="4BFC31A5" w14:textId="77777777" w:rsidR="00E434A5" w:rsidRDefault="00000000">
      <w:pPr>
        <w:pStyle w:val="ListBullet"/>
      </w:pPr>
      <w:r>
        <w:t>hidden_docs/ - Folder with course PDFs</w:t>
      </w:r>
    </w:p>
    <w:p w14:paraId="2509686D" w14:textId="77777777" w:rsidR="00E434A5" w:rsidRDefault="00000000">
      <w:pPr>
        <w:pStyle w:val="ListBullet"/>
      </w:pPr>
      <w:r>
        <w:t>.streamlit/secrets.toml - API keys (not in GitHub)</w:t>
      </w:r>
    </w:p>
    <w:p w14:paraId="74F7DD22" w14:textId="77777777" w:rsidR="00E434A5" w:rsidRDefault="00E434A5"/>
    <w:p w14:paraId="63EB62C0" w14:textId="77777777" w:rsidR="00E434A5" w:rsidRDefault="00000000">
      <w:r>
        <w:rPr>
          <w:b/>
        </w:rPr>
        <w:t>Secrets Configuration:</w:t>
      </w:r>
    </w:p>
    <w:p w14:paraId="58385443" w14:textId="77777777" w:rsidR="00E434A5" w:rsidRDefault="00000000">
      <w:r>
        <w:rPr>
          <w:rFonts w:ascii="Courier New" w:hAnsi="Courier New"/>
          <w:sz w:val="18"/>
        </w:rPr>
        <w:t># .streamlit/secrets.toml</w:t>
      </w:r>
      <w:r>
        <w:rPr>
          <w:rFonts w:ascii="Courier New" w:hAnsi="Courier New"/>
          <w:sz w:val="18"/>
        </w:rPr>
        <w:br/>
        <w:t>GROQ_API_KEY = "gsk_..."</w:t>
      </w:r>
      <w:r>
        <w:rPr>
          <w:rFonts w:ascii="Courier New" w:hAnsi="Courier New"/>
          <w:sz w:val="18"/>
        </w:rPr>
        <w:br/>
        <w:t>SUPABASE_URL = "https://..."</w:t>
      </w:r>
      <w:r>
        <w:rPr>
          <w:rFonts w:ascii="Courier New" w:hAnsi="Courier New"/>
          <w:sz w:val="18"/>
        </w:rPr>
        <w:br/>
        <w:t>SUPABASE_KEY = "eyJ..."</w:t>
      </w:r>
    </w:p>
    <w:p w14:paraId="0405797E" w14:textId="77777777" w:rsidR="00E434A5" w:rsidRDefault="00000000">
      <w:pPr>
        <w:pStyle w:val="Heading2"/>
      </w:pPr>
      <w:r>
        <w:t>10.3 Limitations of Free Deployment</w:t>
      </w:r>
    </w:p>
    <w:p w14:paraId="61128082" w14:textId="77777777" w:rsidR="00E434A5" w:rsidRDefault="00000000">
      <w:pPr>
        <w:pStyle w:val="ListBullet"/>
      </w:pPr>
      <w:r>
        <w:t>Apps sleep after 7 days of inactivity (10-second startup delay)</w:t>
      </w:r>
    </w:p>
    <w:p w14:paraId="1DD8DBBD" w14:textId="77777777" w:rsidR="00E434A5" w:rsidRDefault="00000000">
      <w:pPr>
        <w:pStyle w:val="ListBullet"/>
      </w:pPr>
      <w:r>
        <w:t>Shared compute resources (performance varies)</w:t>
      </w:r>
    </w:p>
    <w:p w14:paraId="23729357" w14:textId="77777777" w:rsidR="00E434A5" w:rsidRDefault="00000000">
      <w:pPr>
        <w:pStyle w:val="ListBullet"/>
      </w:pPr>
      <w:r>
        <w:t>No custom domain (uses Streamlit subdomain)</w:t>
      </w:r>
    </w:p>
    <w:p w14:paraId="7D8B347D" w14:textId="77777777" w:rsidR="00E434A5" w:rsidRDefault="00000000">
      <w:pPr>
        <w:pStyle w:val="ListBullet"/>
      </w:pPr>
      <w:r>
        <w:t>Limited to 1GB RAM per app</w:t>
      </w:r>
    </w:p>
    <w:p w14:paraId="60698EFA" w14:textId="77777777" w:rsidR="00E434A5" w:rsidRDefault="00000000">
      <w:r>
        <w:br w:type="page"/>
      </w:r>
    </w:p>
    <w:p w14:paraId="4C9EF87E" w14:textId="77777777" w:rsidR="00E434A5" w:rsidRDefault="00000000">
      <w:pPr>
        <w:pStyle w:val="Heading1"/>
      </w:pPr>
      <w:r>
        <w:lastRenderedPageBreak/>
        <w:t>11. CONCLUSION &amp; FUTURE ENHANCEMENTS</w:t>
      </w:r>
    </w:p>
    <w:p w14:paraId="09AFD44A" w14:textId="77777777" w:rsidR="00E434A5" w:rsidRDefault="00000000">
      <w:pPr>
        <w:pStyle w:val="Heading2"/>
      </w:pPr>
      <w:r>
        <w:t>11.1 What Was Achieved</w:t>
      </w:r>
    </w:p>
    <w:p w14:paraId="396FDE8B" w14:textId="77777777" w:rsidR="00E434A5" w:rsidRDefault="00000000">
      <w:r>
        <w:t>Successfully built a working AI chatbot that answers BDM questions in 3-4 seconds using RAG (Retrieval Augmented Generation) architecture. The implementation uses modern, industry-standard tools (LangChain, FAISS, LLMs) and demonstrates understanding of:</w:t>
      </w:r>
    </w:p>
    <w:p w14:paraId="13B9552A" w14:textId="77777777" w:rsidR="00E434A5" w:rsidRDefault="00000000">
      <w:pPr>
        <w:pStyle w:val="ListBullet"/>
      </w:pPr>
      <w:r>
        <w:t>Vector databases and semantic search</w:t>
      </w:r>
    </w:p>
    <w:p w14:paraId="4804D77E" w14:textId="77777777" w:rsidR="00E434A5" w:rsidRDefault="00000000">
      <w:pPr>
        <w:pStyle w:val="ListBullet"/>
      </w:pPr>
      <w:r>
        <w:t>LLM integration and prompt engineering</w:t>
      </w:r>
    </w:p>
    <w:p w14:paraId="7CCBCF31" w14:textId="77777777" w:rsidR="00E434A5" w:rsidRDefault="00000000">
      <w:pPr>
        <w:pStyle w:val="ListBullet"/>
      </w:pPr>
      <w:r>
        <w:t>Database design and data persistence</w:t>
      </w:r>
    </w:p>
    <w:p w14:paraId="31D88383" w14:textId="77777777" w:rsidR="00E434A5" w:rsidRDefault="00000000">
      <w:pPr>
        <w:pStyle w:val="ListBullet"/>
      </w:pPr>
      <w:r>
        <w:t>Web application development</w:t>
      </w:r>
    </w:p>
    <w:p w14:paraId="5A3A040B" w14:textId="77777777" w:rsidR="00E434A5" w:rsidRDefault="00000000">
      <w:pPr>
        <w:pStyle w:val="ListBullet"/>
      </w:pPr>
      <w:r>
        <w:t>API integration</w:t>
      </w:r>
    </w:p>
    <w:p w14:paraId="7EB9F076" w14:textId="77777777" w:rsidR="00E434A5" w:rsidRDefault="00000000">
      <w:pPr>
        <w:pStyle w:val="Heading2"/>
      </w:pPr>
      <w:r>
        <w:t>11.2 Learning Outcomes</w:t>
      </w:r>
    </w:p>
    <w:p w14:paraId="3E4AD03C" w14:textId="77777777" w:rsidR="00E434A5" w:rsidRDefault="00000000">
      <w:pPr>
        <w:pStyle w:val="ListBullet"/>
      </w:pPr>
      <w:r>
        <w:t>First time using: LangChain, FAISS, Streamlit, Supabase</w:t>
      </w:r>
    </w:p>
    <w:p w14:paraId="572360E4" w14:textId="77777777" w:rsidR="00E434A5" w:rsidRDefault="00000000">
      <w:pPr>
        <w:pStyle w:val="ListBullet"/>
      </w:pPr>
      <w:r>
        <w:t>Gained understanding of RAG architecture</w:t>
      </w:r>
    </w:p>
    <w:p w14:paraId="0348F588" w14:textId="77777777" w:rsidR="00E434A5" w:rsidRDefault="00000000">
      <w:pPr>
        <w:pStyle w:val="ListBullet"/>
      </w:pPr>
      <w:r>
        <w:t>Practiced documenting technical work (this document)</w:t>
      </w:r>
    </w:p>
    <w:p w14:paraId="210008B2" w14:textId="77777777" w:rsidR="00E434A5" w:rsidRDefault="00000000">
      <w:pPr>
        <w:pStyle w:val="ListBullet"/>
      </w:pPr>
      <w:r>
        <w:t>Learned trade-offs between different technology choices</w:t>
      </w:r>
    </w:p>
    <w:p w14:paraId="195A678A" w14:textId="77777777" w:rsidR="00E434A5" w:rsidRDefault="00000000">
      <w:pPr>
        <w:pStyle w:val="Heading2"/>
      </w:pPr>
      <w:r>
        <w:t>11.3 Suggested Future Enhancements</w:t>
      </w:r>
    </w:p>
    <w:p w14:paraId="3C42DF91" w14:textId="77777777" w:rsidR="00E434A5" w:rsidRDefault="00000000">
      <w:r>
        <w:rPr>
          <w:b/>
        </w:rPr>
        <w:t>Version 2.0 Could Include:</w:t>
      </w:r>
    </w:p>
    <w:p w14:paraId="6C878D9F" w14:textId="77777777" w:rsidR="00E434A5" w:rsidRDefault="00000000">
      <w:pPr>
        <w:pStyle w:val="ListBullet"/>
      </w:pPr>
      <w:r>
        <w:t>Fix Gmail-only limitation - accept any email</w:t>
      </w:r>
    </w:p>
    <w:p w14:paraId="275105B3" w14:textId="77777777" w:rsidR="00E434A5" w:rsidRDefault="00000000">
      <w:pPr>
        <w:pStyle w:val="ListBullet"/>
      </w:pPr>
      <w:r>
        <w:t>Add persistent download button (remove 'stop' command)</w:t>
      </w:r>
    </w:p>
    <w:p w14:paraId="6A545E18" w14:textId="77777777" w:rsidR="00E434A5" w:rsidRDefault="00000000">
      <w:pPr>
        <w:pStyle w:val="ListBullet"/>
      </w:pPr>
      <w:r>
        <w:t>Implement 'I don't know' when answer not in course materials</w:t>
      </w:r>
    </w:p>
    <w:p w14:paraId="41AAB628" w14:textId="77777777" w:rsidR="00E434A5" w:rsidRDefault="00000000">
      <w:pPr>
        <w:pStyle w:val="ListBullet"/>
      </w:pPr>
      <w:r>
        <w:t>Process visual content (diagrams, charts)</w:t>
      </w:r>
    </w:p>
    <w:p w14:paraId="4D1AE489" w14:textId="77777777" w:rsidR="00E434A5" w:rsidRDefault="00000000">
      <w:pPr>
        <w:pStyle w:val="ListBullet"/>
      </w:pPr>
      <w:r>
        <w:t>Load previous chat history based on email</w:t>
      </w:r>
    </w:p>
    <w:p w14:paraId="1BBE4AF7" w14:textId="77777777" w:rsidR="00E434A5" w:rsidRDefault="00000000">
      <w:pPr>
        <w:pStyle w:val="ListBullet"/>
      </w:pPr>
      <w:r>
        <w:t>Add user feedback buttons (👍👎) to improve answers</w:t>
      </w:r>
    </w:p>
    <w:p w14:paraId="6E4EAE7C" w14:textId="77777777" w:rsidR="00E434A5" w:rsidRDefault="00000000">
      <w:pPr>
        <w:pStyle w:val="ListBullet"/>
      </w:pPr>
      <w:r>
        <w:t>Implement proper authentication (not just email format)</w:t>
      </w:r>
    </w:p>
    <w:p w14:paraId="5B88B332" w14:textId="77777777" w:rsidR="00E434A5" w:rsidRDefault="00E434A5"/>
    <w:p w14:paraId="264F7196" w14:textId="77777777" w:rsidR="00E434A5" w:rsidRDefault="00000000">
      <w:r>
        <w:rPr>
          <w:b/>
        </w:rPr>
        <w:t>Enterprise Version Would Require:</w:t>
      </w:r>
    </w:p>
    <w:p w14:paraId="50C55AF6" w14:textId="77777777" w:rsidR="00E434A5" w:rsidRDefault="00000000">
      <w:pPr>
        <w:pStyle w:val="ListBullet"/>
      </w:pPr>
      <w:r>
        <w:t>Paid hosting with guaranteed uptime</w:t>
      </w:r>
    </w:p>
    <w:p w14:paraId="3E3F768B" w14:textId="77777777" w:rsidR="00E434A5" w:rsidRDefault="00000000">
      <w:pPr>
        <w:pStyle w:val="ListBullet"/>
      </w:pPr>
      <w:r>
        <w:t>Database backups and disaster recovery</w:t>
      </w:r>
    </w:p>
    <w:p w14:paraId="23B390E8" w14:textId="77777777" w:rsidR="00E434A5" w:rsidRDefault="00000000">
      <w:pPr>
        <w:pStyle w:val="ListBullet"/>
      </w:pPr>
      <w:r>
        <w:t>Rate limiting and abuse prevention</w:t>
      </w:r>
    </w:p>
    <w:p w14:paraId="3ACAE907" w14:textId="77777777" w:rsidR="00E434A5" w:rsidRDefault="00000000">
      <w:pPr>
        <w:pStyle w:val="ListBullet"/>
      </w:pPr>
      <w:r>
        <w:t>Comprehensive error handling and logging</w:t>
      </w:r>
    </w:p>
    <w:p w14:paraId="155A75BB" w14:textId="77777777" w:rsidR="00E434A5" w:rsidRDefault="00000000">
      <w:pPr>
        <w:pStyle w:val="ListBullet"/>
      </w:pPr>
      <w:r>
        <w:t>Automated testing suite</w:t>
      </w:r>
    </w:p>
    <w:p w14:paraId="4A6345A6" w14:textId="77777777" w:rsidR="00E434A5" w:rsidRDefault="00000000">
      <w:pPr>
        <w:pStyle w:val="ListBullet"/>
      </w:pPr>
      <w:r>
        <w:t>Multi-language support</w:t>
      </w:r>
    </w:p>
    <w:p w14:paraId="5D73CC6B" w14:textId="77777777" w:rsidR="00E434A5" w:rsidRDefault="00000000">
      <w:pPr>
        <w:pStyle w:val="ListBullet"/>
      </w:pPr>
      <w:r>
        <w:lastRenderedPageBreak/>
        <w:t>Analytics dashboard for administrators</w:t>
      </w:r>
    </w:p>
    <w:p w14:paraId="3E75F9EA" w14:textId="77777777" w:rsidR="00E434A5" w:rsidRDefault="00000000">
      <w:pPr>
        <w:pStyle w:val="Heading2"/>
      </w:pPr>
      <w:r>
        <w:t>11.4 Final Note</w:t>
      </w:r>
    </w:p>
    <w:p w14:paraId="4F016611" w14:textId="77777777" w:rsidR="00E434A5" w:rsidRDefault="00000000">
      <w:r>
        <w:t>This technical specification was written after implementation to practice Business Analyst documentation skills. While retrospective documentation is not ideal (specs should precede development), every technical detail in this document is accurate and based on the actual implementation.</w:t>
      </w:r>
    </w:p>
    <w:p w14:paraId="03B56EC6" w14:textId="77777777" w:rsidR="00E434A5" w:rsidRDefault="00E434A5"/>
    <w:p w14:paraId="6267582D" w14:textId="77777777" w:rsidR="00E434A5" w:rsidRDefault="00000000">
      <w:r>
        <w:t>The project successfully demonstrates that meaningful AI applications can be built with zero budget using free tools and services, making advanced technology accessible for educational and learning purposes.</w:t>
      </w:r>
    </w:p>
    <w:p w14:paraId="31AEA3AB" w14:textId="77777777" w:rsidR="00E434A5" w:rsidRDefault="00E434A5"/>
    <w:p w14:paraId="13C9B17D" w14:textId="77777777" w:rsidR="00E434A5" w:rsidRDefault="00E434A5"/>
    <w:p w14:paraId="3BAABE22" w14:textId="77777777" w:rsidR="00E434A5" w:rsidRDefault="00000000">
      <w:pPr>
        <w:jc w:val="center"/>
      </w:pPr>
      <w:r>
        <w:rPr>
          <w:b/>
        </w:rPr>
        <w:t>END OF TECHNICAL SPECIFICATION DOCUMENT</w:t>
      </w:r>
    </w:p>
    <w:sectPr w:rsidR="00E434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7148768">
    <w:abstractNumId w:val="8"/>
  </w:num>
  <w:num w:numId="2" w16cid:durableId="60761585">
    <w:abstractNumId w:val="6"/>
  </w:num>
  <w:num w:numId="3" w16cid:durableId="2023774379">
    <w:abstractNumId w:val="5"/>
  </w:num>
  <w:num w:numId="4" w16cid:durableId="1953976465">
    <w:abstractNumId w:val="4"/>
  </w:num>
  <w:num w:numId="5" w16cid:durableId="334698050">
    <w:abstractNumId w:val="7"/>
  </w:num>
  <w:num w:numId="6" w16cid:durableId="9189380">
    <w:abstractNumId w:val="3"/>
  </w:num>
  <w:num w:numId="7" w16cid:durableId="1133446324">
    <w:abstractNumId w:val="2"/>
  </w:num>
  <w:num w:numId="8" w16cid:durableId="1682395985">
    <w:abstractNumId w:val="1"/>
  </w:num>
  <w:num w:numId="9" w16cid:durableId="399406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8B6"/>
    <w:rsid w:val="0029639D"/>
    <w:rsid w:val="00326F90"/>
    <w:rsid w:val="006B6F0E"/>
    <w:rsid w:val="008D5F12"/>
    <w:rsid w:val="00AA1D8D"/>
    <w:rsid w:val="00B47730"/>
    <w:rsid w:val="00CB0664"/>
    <w:rsid w:val="00E434A5"/>
    <w:rsid w:val="00FC693F"/>
    <w:rsid w:val="00FE65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94519"/>
  <w14:defaultImageDpi w14:val="300"/>
  <w15:docId w15:val="{C8006AF1-EEE1-4C31-9B87-A21F0754C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2691</Words>
  <Characters>15342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Kumud Metkar</cp:lastModifiedBy>
  <cp:revision>3</cp:revision>
  <dcterms:created xsi:type="dcterms:W3CDTF">2013-12-23T23:15:00Z</dcterms:created>
  <dcterms:modified xsi:type="dcterms:W3CDTF">2026-02-24T18:37:00Z</dcterms:modified>
  <cp:category/>
</cp:coreProperties>
</file>