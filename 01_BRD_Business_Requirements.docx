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D892" w14:textId="77777777" w:rsidR="00283D4F" w:rsidRDefault="00000000">
      <w:pPr>
        <w:jc w:val="center"/>
      </w:pPr>
      <w:r>
        <w:rPr>
          <w:b/>
          <w:sz w:val="40"/>
        </w:rPr>
        <w:t>BUSINESS REQUIREMENTS DOCUMENT (BRD)</w:t>
      </w:r>
    </w:p>
    <w:p w14:paraId="46764D67" w14:textId="77777777" w:rsidR="00283D4F" w:rsidRDefault="00283D4F"/>
    <w:p w14:paraId="438445B4" w14:textId="77777777" w:rsidR="00283D4F" w:rsidRDefault="00000000">
      <w:pPr>
        <w:jc w:val="center"/>
      </w:pPr>
      <w:r>
        <w:rPr>
          <w:sz w:val="32"/>
        </w:rPr>
        <w:t>Business Decision Making (BDM) Chatbot</w:t>
      </w:r>
    </w:p>
    <w:p w14:paraId="4472E9B3" w14:textId="77777777" w:rsidR="00283D4F" w:rsidRDefault="00283D4F"/>
    <w:p w14:paraId="47A28037" w14:textId="77777777" w:rsidR="00283D4F" w:rsidRDefault="00283D4F"/>
    <w:p w14:paraId="6AF6F109" w14:textId="77777777" w:rsidR="00283D4F" w:rsidRDefault="00000000">
      <w:r>
        <w:br w:type="page"/>
      </w:r>
    </w:p>
    <w:p w14:paraId="1E89E20E" w14:textId="77777777" w:rsidR="00283D4F" w:rsidRDefault="00000000">
      <w:pPr>
        <w:pStyle w:val="Heading1"/>
      </w:pPr>
      <w:r>
        <w:lastRenderedPageBreak/>
        <w:t>1. EXECUTIVE SUMMARY</w:t>
      </w:r>
    </w:p>
    <w:p w14:paraId="2AB1E943" w14:textId="55114068" w:rsidR="00283D4F" w:rsidRDefault="00000000">
      <w:r>
        <w:t>This Business Requirements Document outlines the requirements for the development of an AI-powered chatbot system designed to assist Business Decision Making (BDM) students with their course material.</w:t>
      </w:r>
    </w:p>
    <w:p w14:paraId="064E6F55" w14:textId="77777777" w:rsidR="00283D4F" w:rsidRDefault="00000000">
      <w:r>
        <w:t>The BDM Chatbot is a college-level academic project that enables students to ask questions about course concepts and receive instant, accurate answers based on preloaded BDM course PDFs. This tool aims to enhance student learning efficiency, reduce the time spent searching through lengthy course materials, and decrease the volume of repetitive questions directed to professors via email.</w:t>
      </w:r>
    </w:p>
    <w:p w14:paraId="0A11C801" w14:textId="77777777" w:rsidR="00283D4F" w:rsidRDefault="00000000">
      <w:r>
        <w:t>Built using modern AI technologies including LangChain, FAISS vector search, and Groq LLM, the chatbot represents a practical application of natural language processing for educational purposes within an academic setting.</w:t>
      </w:r>
    </w:p>
    <w:p w14:paraId="673283B6" w14:textId="77777777" w:rsidR="00283D4F" w:rsidRDefault="00000000">
      <w:pPr>
        <w:pStyle w:val="Heading1"/>
      </w:pPr>
      <w:r>
        <w:t>2. BUSINESS PROBLEM STATEMENT</w:t>
      </w:r>
    </w:p>
    <w:p w14:paraId="17F3C38C" w14:textId="77777777" w:rsidR="00283D4F" w:rsidRDefault="00000000">
      <w:pPr>
        <w:pStyle w:val="Heading2"/>
      </w:pPr>
      <w:r>
        <w:t>2.1 Current Situation</w:t>
      </w:r>
    </w:p>
    <w:p w14:paraId="3A4291DF" w14:textId="77777777" w:rsidR="00283D4F" w:rsidRDefault="00000000">
      <w:pPr>
        <w:pStyle w:val="ListBullet"/>
      </w:pPr>
      <w:r>
        <w:t>Students rely on extensive PDF course materials (200+ pages) to understand BDM concepts</w:t>
      </w:r>
    </w:p>
    <w:p w14:paraId="26E2D887" w14:textId="77777777" w:rsidR="00283D4F" w:rsidRDefault="00000000">
      <w:pPr>
        <w:pStyle w:val="ListBullet"/>
      </w:pPr>
      <w:r>
        <w:t>Finding specific information requires manual searching through multiple documents, taking 15-30 minutes per query</w:t>
      </w:r>
    </w:p>
    <w:p w14:paraId="67997594" w14:textId="77777777" w:rsidR="00283D4F" w:rsidRDefault="00000000">
      <w:pPr>
        <w:pStyle w:val="ListBullet"/>
      </w:pPr>
      <w:r>
        <w:t>Students send questions to professors via email, receiving responses in 24-48 hours</w:t>
      </w:r>
    </w:p>
    <w:p w14:paraId="054093FF" w14:textId="77777777" w:rsidR="00283D4F" w:rsidRDefault="00000000">
      <w:pPr>
        <w:pStyle w:val="ListBullet"/>
      </w:pPr>
      <w:r>
        <w:t>Study efficiency decreases, especially during exam preparation periods</w:t>
      </w:r>
    </w:p>
    <w:p w14:paraId="197A6053" w14:textId="57D784E1" w:rsidR="00283D4F" w:rsidRDefault="00000000">
      <w:pPr>
        <w:pStyle w:val="ListBullet"/>
      </w:pPr>
      <w:r>
        <w:t>Professors receive repetitive conceptual questions per semester via email</w:t>
      </w:r>
    </w:p>
    <w:p w14:paraId="06CE1CF5" w14:textId="77777777" w:rsidR="00283D4F" w:rsidRDefault="00000000">
      <w:pPr>
        <w:pStyle w:val="Heading2"/>
      </w:pPr>
      <w:r>
        <w:t>2.2 Impact of Current Situation</w:t>
      </w:r>
    </w:p>
    <w:p w14:paraId="2C399D73" w14:textId="77777777" w:rsidR="00283D4F" w:rsidRDefault="00000000">
      <w:pPr>
        <w:pStyle w:val="ListBullet"/>
      </w:pPr>
      <w:r>
        <w:rPr>
          <w:b/>
        </w:rPr>
        <w:t xml:space="preserve">Student Learning: </w:t>
      </w:r>
      <w:r>
        <w:t>Delayed access to information hampers learning momentum and exam preparation</w:t>
      </w:r>
    </w:p>
    <w:p w14:paraId="395A1254" w14:textId="77777777" w:rsidR="00283D4F" w:rsidRDefault="00000000">
      <w:pPr>
        <w:pStyle w:val="ListBullet"/>
      </w:pPr>
      <w:r>
        <w:rPr>
          <w:b/>
        </w:rPr>
        <w:t xml:space="preserve">Time Efficiency: </w:t>
      </w:r>
      <w:r>
        <w:t>Students spend approximately 2-3 hours per week searching for answers in course materials</w:t>
      </w:r>
    </w:p>
    <w:p w14:paraId="4F7DFA47" w14:textId="77777777" w:rsidR="00283D4F" w:rsidRDefault="00000000">
      <w:pPr>
        <w:pStyle w:val="ListBullet"/>
      </w:pPr>
      <w:r>
        <w:rPr>
          <w:b/>
        </w:rPr>
        <w:t xml:space="preserve">Professor Workload: </w:t>
      </w:r>
      <w:r>
        <w:t>Approximately 15-20 hours per semester spent answering repetitive conceptual questions</w:t>
      </w:r>
    </w:p>
    <w:p w14:paraId="2EF766DC" w14:textId="77777777" w:rsidR="00283D4F" w:rsidRDefault="00000000">
      <w:pPr>
        <w:pStyle w:val="ListBullet"/>
      </w:pPr>
      <w:r>
        <w:rPr>
          <w:b/>
        </w:rPr>
        <w:t xml:space="preserve">Academic Performance: </w:t>
      </w:r>
      <w:r>
        <w:t>Reduced study efficiency may correlate with lower course satisfaction and comprehension</w:t>
      </w:r>
    </w:p>
    <w:p w14:paraId="6431E36E" w14:textId="77777777" w:rsidR="00283D4F" w:rsidRDefault="00000000">
      <w:pPr>
        <w:pStyle w:val="Heading1"/>
      </w:pPr>
      <w:r>
        <w:lastRenderedPageBreak/>
        <w:t>3. BUSINESS OBJECTIVES</w:t>
      </w:r>
    </w:p>
    <w:p w14:paraId="68EEE72C" w14:textId="77777777" w:rsidR="00283D4F" w:rsidRDefault="00000000">
      <w:pPr>
        <w:pStyle w:val="Heading2"/>
      </w:pPr>
      <w:r>
        <w:t>3.1 Primary Objectives</w:t>
      </w:r>
    </w:p>
    <w:p w14:paraId="302778A0" w14:textId="77777777" w:rsidR="00283D4F" w:rsidRDefault="00000000">
      <w:pPr>
        <w:pStyle w:val="ListNumber"/>
      </w:pPr>
      <w:r>
        <w:rPr>
          <w:b/>
        </w:rPr>
        <w:t xml:space="preserve">Reduce Information Retrieval Time: </w:t>
      </w:r>
      <w:r>
        <w:t>From 15-30 minutes (manual search) to under 5 seconds (chatbot response)</w:t>
      </w:r>
    </w:p>
    <w:p w14:paraId="754B4C57" w14:textId="50D81B4F" w:rsidR="00283D4F" w:rsidRDefault="00000000">
      <w:pPr>
        <w:pStyle w:val="ListNumber"/>
      </w:pPr>
      <w:r>
        <w:rPr>
          <w:b/>
        </w:rPr>
        <w:t xml:space="preserve">Decrease Professor Email Volume: </w:t>
      </w:r>
      <w:r>
        <w:t xml:space="preserve">Reduce repetitive conceptual questions by </w:t>
      </w:r>
      <w:r w:rsidR="005109DF">
        <w:t xml:space="preserve">an estimated 30 - </w:t>
      </w:r>
      <w:r>
        <w:t>40% (estimated 12-20 questions per semester)</w:t>
      </w:r>
    </w:p>
    <w:p w14:paraId="64BCAAFA" w14:textId="77777777" w:rsidR="00283D4F" w:rsidRDefault="00000000">
      <w:pPr>
        <w:pStyle w:val="ListNumber"/>
      </w:pPr>
      <w:r>
        <w:rPr>
          <w:b/>
        </w:rPr>
        <w:t xml:space="preserve">Improve Learning Efficiency: </w:t>
      </w:r>
      <w:r>
        <w:t>Enable students to find answers instantly, maintaining learning flow during study sessions</w:t>
      </w:r>
    </w:p>
    <w:p w14:paraId="34F81EF3" w14:textId="77777777" w:rsidR="00283D4F" w:rsidRDefault="00000000">
      <w:pPr>
        <w:pStyle w:val="ListNumber"/>
      </w:pPr>
      <w:r>
        <w:rPr>
          <w:b/>
        </w:rPr>
        <w:t xml:space="preserve">Provide 24/7 Access: </w:t>
      </w:r>
      <w:r>
        <w:t>Enable students to get answers anytime, including outside professor office hours and on weekends</w:t>
      </w:r>
    </w:p>
    <w:p w14:paraId="2DC819DC" w14:textId="77777777" w:rsidR="00283D4F" w:rsidRDefault="00000000">
      <w:pPr>
        <w:pStyle w:val="Heading2"/>
      </w:pPr>
      <w:r>
        <w:t>3.2 Secondary Objectives</w:t>
      </w:r>
    </w:p>
    <w:p w14:paraId="7094CEA2" w14:textId="77777777" w:rsidR="00283D4F" w:rsidRDefault="00000000">
      <w:pPr>
        <w:pStyle w:val="ListBullet"/>
      </w:pPr>
      <w:r>
        <w:t>Support 30-50 active student users (BDM classmates) during the semester</w:t>
      </w:r>
    </w:p>
    <w:p w14:paraId="17C80228" w14:textId="77777777" w:rsidR="00283D4F" w:rsidRDefault="00000000">
      <w:pPr>
        <w:pStyle w:val="ListBullet"/>
      </w:pPr>
      <w:r>
        <w:t>Demonstrate practical application of AI/NLP technologies in educational setting</w:t>
      </w:r>
    </w:p>
    <w:p w14:paraId="6F07822F" w14:textId="77777777" w:rsidR="00283D4F" w:rsidRDefault="00000000">
      <w:pPr>
        <w:pStyle w:val="ListBullet"/>
      </w:pPr>
      <w:r>
        <w:t>Create a proof-of-concept for AI-assisted learning tools at the university level</w:t>
      </w:r>
    </w:p>
    <w:p w14:paraId="0E1A341F" w14:textId="77777777" w:rsidR="00283D4F" w:rsidRDefault="00000000">
      <w:r>
        <w:br w:type="page"/>
      </w:r>
    </w:p>
    <w:p w14:paraId="1E4E443C" w14:textId="77777777" w:rsidR="00283D4F" w:rsidRDefault="00000000">
      <w:pPr>
        <w:pStyle w:val="Heading1"/>
      </w:pPr>
      <w:r>
        <w:lastRenderedPageBreak/>
        <w:t>4. STAKEHOLDER ANALYSIS</w:t>
      </w:r>
    </w:p>
    <w:tbl>
      <w:tblPr>
        <w:tblStyle w:val="LightGrid-Accent1"/>
        <w:tblW w:w="0" w:type="auto"/>
        <w:tblLook w:val="04A0" w:firstRow="1" w:lastRow="0" w:firstColumn="1" w:lastColumn="0" w:noHBand="0" w:noVBand="1"/>
      </w:tblPr>
      <w:tblGrid>
        <w:gridCol w:w="2160"/>
        <w:gridCol w:w="2160"/>
        <w:gridCol w:w="2160"/>
        <w:gridCol w:w="2160"/>
      </w:tblGrid>
      <w:tr w:rsidR="00283D4F" w14:paraId="6DCD1E9E" w14:textId="77777777" w:rsidTr="00283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9C6366" w14:textId="77777777" w:rsidR="00283D4F" w:rsidRDefault="00000000">
            <w:r>
              <w:t>Stakeholder</w:t>
            </w:r>
          </w:p>
        </w:tc>
        <w:tc>
          <w:tcPr>
            <w:tcW w:w="2160" w:type="dxa"/>
          </w:tcPr>
          <w:p w14:paraId="799E2355" w14:textId="77777777" w:rsidR="00283D4F" w:rsidRDefault="00000000">
            <w:pPr>
              <w:cnfStyle w:val="100000000000" w:firstRow="1" w:lastRow="0" w:firstColumn="0" w:lastColumn="0" w:oddVBand="0" w:evenVBand="0" w:oddHBand="0" w:evenHBand="0" w:firstRowFirstColumn="0" w:firstRowLastColumn="0" w:lastRowFirstColumn="0" w:lastRowLastColumn="0"/>
            </w:pPr>
            <w:r>
              <w:t>Interest</w:t>
            </w:r>
          </w:p>
        </w:tc>
        <w:tc>
          <w:tcPr>
            <w:tcW w:w="2160" w:type="dxa"/>
          </w:tcPr>
          <w:p w14:paraId="42BE6791" w14:textId="77777777" w:rsidR="00283D4F" w:rsidRDefault="00000000">
            <w:pPr>
              <w:cnfStyle w:val="100000000000" w:firstRow="1" w:lastRow="0" w:firstColumn="0" w:lastColumn="0" w:oddVBand="0" w:evenVBand="0" w:oddHBand="0" w:evenHBand="0" w:firstRowFirstColumn="0" w:firstRowLastColumn="0" w:lastRowFirstColumn="0" w:lastRowLastColumn="0"/>
            </w:pPr>
            <w:r>
              <w:t>Impact Level</w:t>
            </w:r>
          </w:p>
        </w:tc>
        <w:tc>
          <w:tcPr>
            <w:tcW w:w="2160" w:type="dxa"/>
          </w:tcPr>
          <w:p w14:paraId="1D9810E7" w14:textId="77777777" w:rsidR="00283D4F" w:rsidRDefault="00000000">
            <w:pPr>
              <w:cnfStyle w:val="100000000000" w:firstRow="1" w:lastRow="0" w:firstColumn="0" w:lastColumn="0" w:oddVBand="0" w:evenVBand="0" w:oddHBand="0" w:evenHBand="0" w:firstRowFirstColumn="0" w:firstRowLastColumn="0" w:lastRowFirstColumn="0" w:lastRowLastColumn="0"/>
            </w:pPr>
            <w:r>
              <w:t>Key Requirements</w:t>
            </w:r>
          </w:p>
        </w:tc>
      </w:tr>
      <w:tr w:rsidR="00283D4F" w14:paraId="7B3DF9EE"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1C9625" w14:textId="77777777" w:rsidR="00283D4F" w:rsidRDefault="00000000">
            <w:r>
              <w:t>BDM Students (30-50 classmates)</w:t>
            </w:r>
          </w:p>
        </w:tc>
        <w:tc>
          <w:tcPr>
            <w:tcW w:w="2160" w:type="dxa"/>
          </w:tcPr>
          <w:p w14:paraId="70B9084B" w14:textId="77777777" w:rsidR="00283D4F" w:rsidRDefault="00000000">
            <w:pPr>
              <w:cnfStyle w:val="000000100000" w:firstRow="0" w:lastRow="0" w:firstColumn="0" w:lastColumn="0" w:oddVBand="0" w:evenVBand="0" w:oddHBand="1" w:evenHBand="0" w:firstRowFirstColumn="0" w:firstRowLastColumn="0" w:lastRowFirstColumn="0" w:lastRowLastColumn="0"/>
            </w:pPr>
            <w:r>
              <w:t>Quick, accurate answers for studying and exam prep</w:t>
            </w:r>
          </w:p>
        </w:tc>
        <w:tc>
          <w:tcPr>
            <w:tcW w:w="2160" w:type="dxa"/>
          </w:tcPr>
          <w:p w14:paraId="05801305" w14:textId="77777777" w:rsidR="00283D4F" w:rsidRDefault="00000000">
            <w:pPr>
              <w:cnfStyle w:val="000000100000" w:firstRow="0" w:lastRow="0" w:firstColumn="0" w:lastColumn="0" w:oddVBand="0" w:evenVBand="0" w:oddHBand="1" w:evenHBand="0" w:firstRowFirstColumn="0" w:firstRowLastColumn="0" w:lastRowFirstColumn="0" w:lastRowLastColumn="0"/>
            </w:pPr>
            <w:r>
              <w:t>HIGH (direct users)</w:t>
            </w:r>
          </w:p>
        </w:tc>
        <w:tc>
          <w:tcPr>
            <w:tcW w:w="2160" w:type="dxa"/>
          </w:tcPr>
          <w:p w14:paraId="1D665E57" w14:textId="77777777" w:rsidR="00283D4F" w:rsidRDefault="00000000">
            <w:pPr>
              <w:cnfStyle w:val="000000100000" w:firstRow="0" w:lastRow="0" w:firstColumn="0" w:lastColumn="0" w:oddVBand="0" w:evenVBand="0" w:oddHBand="1" w:evenHBand="0" w:firstRowFirstColumn="0" w:firstRowLastColumn="0" w:lastRowFirstColumn="0" w:lastRowLastColumn="0"/>
            </w:pPr>
            <w:r>
              <w:t>Fast response, accuracy, ease of use, 24/7 access</w:t>
            </w:r>
          </w:p>
        </w:tc>
      </w:tr>
      <w:tr w:rsidR="00283D4F" w14:paraId="5AD2AD9D"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A26DC" w14:textId="77777777" w:rsidR="00283D4F" w:rsidRDefault="00000000">
            <w:r>
              <w:t>BDM Professors (2-3 faculty)</w:t>
            </w:r>
          </w:p>
        </w:tc>
        <w:tc>
          <w:tcPr>
            <w:tcW w:w="2160" w:type="dxa"/>
          </w:tcPr>
          <w:p w14:paraId="01A18218" w14:textId="77777777" w:rsidR="00283D4F" w:rsidRDefault="00000000">
            <w:pPr>
              <w:cnfStyle w:val="000000010000" w:firstRow="0" w:lastRow="0" w:firstColumn="0" w:lastColumn="0" w:oddVBand="0" w:evenVBand="0" w:oddHBand="0" w:evenHBand="1" w:firstRowFirstColumn="0" w:firstRowLastColumn="0" w:lastRowFirstColumn="0" w:lastRowLastColumn="0"/>
            </w:pPr>
            <w:r>
              <w:t>Reduced email workload, better student outcomes</w:t>
            </w:r>
          </w:p>
        </w:tc>
        <w:tc>
          <w:tcPr>
            <w:tcW w:w="2160" w:type="dxa"/>
          </w:tcPr>
          <w:p w14:paraId="2C0880BA" w14:textId="77777777" w:rsidR="00283D4F" w:rsidRDefault="00000000">
            <w:pPr>
              <w:cnfStyle w:val="000000010000" w:firstRow="0" w:lastRow="0" w:firstColumn="0" w:lastColumn="0" w:oddVBand="0" w:evenVBand="0" w:oddHBand="0" w:evenHBand="1" w:firstRowFirstColumn="0" w:firstRowLastColumn="0" w:lastRowFirstColumn="0" w:lastRowLastColumn="0"/>
            </w:pPr>
            <w:r>
              <w:t>MEDIUM (indirect beneficiaries)</w:t>
            </w:r>
          </w:p>
        </w:tc>
        <w:tc>
          <w:tcPr>
            <w:tcW w:w="2160" w:type="dxa"/>
          </w:tcPr>
          <w:p w14:paraId="5D3F2747" w14:textId="77777777" w:rsidR="00283D4F" w:rsidRDefault="00000000">
            <w:pPr>
              <w:cnfStyle w:val="000000010000" w:firstRow="0" w:lastRow="0" w:firstColumn="0" w:lastColumn="0" w:oddVBand="0" w:evenVBand="0" w:oddHBand="0" w:evenHBand="1" w:firstRowFirstColumn="0" w:firstRowLastColumn="0" w:lastRowFirstColumn="0" w:lastRowLastColumn="0"/>
            </w:pPr>
            <w:r>
              <w:t>Answer accuracy, content based on course materials only</w:t>
            </w:r>
          </w:p>
        </w:tc>
      </w:tr>
      <w:tr w:rsidR="00283D4F" w14:paraId="31950094"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5B47E2" w14:textId="77777777" w:rsidR="00283D4F" w:rsidRDefault="00000000">
            <w:r>
              <w:t>Project Developer (Student)</w:t>
            </w:r>
          </w:p>
        </w:tc>
        <w:tc>
          <w:tcPr>
            <w:tcW w:w="2160" w:type="dxa"/>
          </w:tcPr>
          <w:p w14:paraId="4BE19FDD" w14:textId="77777777" w:rsidR="00283D4F" w:rsidRDefault="00000000">
            <w:pPr>
              <w:cnfStyle w:val="000000100000" w:firstRow="0" w:lastRow="0" w:firstColumn="0" w:lastColumn="0" w:oddVBand="0" w:evenVBand="0" w:oddHBand="1" w:evenHBand="0" w:firstRowFirstColumn="0" w:firstRowLastColumn="0" w:lastRowFirstColumn="0" w:lastRowLastColumn="0"/>
            </w:pPr>
            <w:r>
              <w:t>Learn AI/NLP, build portfolio project</w:t>
            </w:r>
          </w:p>
        </w:tc>
        <w:tc>
          <w:tcPr>
            <w:tcW w:w="2160" w:type="dxa"/>
          </w:tcPr>
          <w:p w14:paraId="29BEB74E" w14:textId="77777777" w:rsidR="00283D4F" w:rsidRDefault="00000000">
            <w:pPr>
              <w:cnfStyle w:val="000000100000" w:firstRow="0" w:lastRow="0" w:firstColumn="0" w:lastColumn="0" w:oddVBand="0" w:evenVBand="0" w:oddHBand="1" w:evenHBand="0" w:firstRowFirstColumn="0" w:firstRowLastColumn="0" w:lastRowFirstColumn="0" w:lastRowLastColumn="0"/>
            </w:pPr>
            <w:r>
              <w:t>HIGH (creator)</w:t>
            </w:r>
          </w:p>
        </w:tc>
        <w:tc>
          <w:tcPr>
            <w:tcW w:w="2160" w:type="dxa"/>
          </w:tcPr>
          <w:p w14:paraId="148AF2E5" w14:textId="77777777" w:rsidR="00283D4F" w:rsidRDefault="00000000">
            <w:pPr>
              <w:cnfStyle w:val="000000100000" w:firstRow="0" w:lastRow="0" w:firstColumn="0" w:lastColumn="0" w:oddVBand="0" w:evenVBand="0" w:oddHBand="1" w:evenHBand="0" w:firstRowFirstColumn="0" w:firstRowLastColumn="0" w:lastRowFirstColumn="0" w:lastRowLastColumn="0"/>
            </w:pPr>
            <w:r>
              <w:t>Feasible scope, learning opportunity, portfolio quality</w:t>
            </w:r>
          </w:p>
        </w:tc>
      </w:tr>
      <w:tr w:rsidR="00283D4F" w14:paraId="5E34F41A"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43E8E2" w14:textId="77777777" w:rsidR="00283D4F" w:rsidRDefault="00000000">
            <w:r>
              <w:t>University Administration</w:t>
            </w:r>
          </w:p>
        </w:tc>
        <w:tc>
          <w:tcPr>
            <w:tcW w:w="2160" w:type="dxa"/>
          </w:tcPr>
          <w:p w14:paraId="144A0C02" w14:textId="77777777" w:rsidR="00283D4F" w:rsidRDefault="00000000">
            <w:pPr>
              <w:cnfStyle w:val="000000010000" w:firstRow="0" w:lastRow="0" w:firstColumn="0" w:lastColumn="0" w:oddVBand="0" w:evenVBand="0" w:oddHBand="0" w:evenHBand="1" w:firstRowFirstColumn="0" w:firstRowLastColumn="0" w:lastRowFirstColumn="0" w:lastRowLastColumn="0"/>
            </w:pPr>
            <w:r>
              <w:t>Innovation in education, student satisfaction</w:t>
            </w:r>
          </w:p>
        </w:tc>
        <w:tc>
          <w:tcPr>
            <w:tcW w:w="2160" w:type="dxa"/>
          </w:tcPr>
          <w:p w14:paraId="77BB5D66" w14:textId="77777777" w:rsidR="00283D4F" w:rsidRDefault="00000000">
            <w:pPr>
              <w:cnfStyle w:val="000000010000" w:firstRow="0" w:lastRow="0" w:firstColumn="0" w:lastColumn="0" w:oddVBand="0" w:evenVBand="0" w:oddHBand="0" w:evenHBand="1" w:firstRowFirstColumn="0" w:firstRowLastColumn="0" w:lastRowFirstColumn="0" w:lastRowLastColumn="0"/>
            </w:pPr>
            <w:r>
              <w:t>LOW (monitoring only)</w:t>
            </w:r>
          </w:p>
        </w:tc>
        <w:tc>
          <w:tcPr>
            <w:tcW w:w="2160" w:type="dxa"/>
          </w:tcPr>
          <w:p w14:paraId="69FB067E" w14:textId="77777777" w:rsidR="00283D4F" w:rsidRDefault="00000000">
            <w:pPr>
              <w:cnfStyle w:val="000000010000" w:firstRow="0" w:lastRow="0" w:firstColumn="0" w:lastColumn="0" w:oddVBand="0" w:evenVBand="0" w:oddHBand="0" w:evenHBand="1" w:firstRowFirstColumn="0" w:firstRowLastColumn="0" w:lastRowFirstColumn="0" w:lastRowLastColumn="0"/>
            </w:pPr>
            <w:r>
              <w:t>Data privacy, appropriate use of resources</w:t>
            </w:r>
          </w:p>
        </w:tc>
      </w:tr>
    </w:tbl>
    <w:p w14:paraId="30856B9A" w14:textId="77777777" w:rsidR="00283D4F" w:rsidRDefault="00283D4F"/>
    <w:p w14:paraId="097DCAD7" w14:textId="77777777" w:rsidR="00283D4F" w:rsidRDefault="00000000">
      <w:pPr>
        <w:pStyle w:val="Heading1"/>
      </w:pPr>
      <w:r>
        <w:t>5. BUSINESS REQUIREMENTS</w:t>
      </w:r>
    </w:p>
    <w:p w14:paraId="39DB500E" w14:textId="77777777" w:rsidR="00283D4F" w:rsidRDefault="00000000">
      <w:r>
        <w:t>The following business requirements define what the system must achieve from a business perspective, without specifying technical implementation details.</w:t>
      </w:r>
    </w:p>
    <w:p w14:paraId="2D9AFA89" w14:textId="77777777" w:rsidR="00283D4F" w:rsidRDefault="00000000">
      <w:pPr>
        <w:pStyle w:val="Heading2"/>
      </w:pPr>
      <w:r>
        <w:t>5.1 Core Business Requirements</w:t>
      </w:r>
    </w:p>
    <w:p w14:paraId="2D8A1E41" w14:textId="77777777" w:rsidR="00283D4F" w:rsidRDefault="00000000">
      <w:r>
        <w:rPr>
          <w:b/>
        </w:rPr>
        <w:t>BR-01: Instant Information Access</w:t>
      </w:r>
    </w:p>
    <w:p w14:paraId="26B77E34" w14:textId="77777777" w:rsidR="00283D4F" w:rsidRDefault="00000000">
      <w:r>
        <w:t>The system must provide answers to BDM-related questions within 5 seconds to maintain student engagement and learning flow.</w:t>
      </w:r>
    </w:p>
    <w:p w14:paraId="68715B84" w14:textId="77777777" w:rsidR="00283D4F" w:rsidRDefault="00000000">
      <w:r>
        <w:rPr>
          <w:i/>
        </w:rPr>
        <w:t>Priority: CRITICAL</w:t>
      </w:r>
    </w:p>
    <w:p w14:paraId="5FD0D3DB" w14:textId="77777777" w:rsidR="00283D4F" w:rsidRDefault="00000000">
      <w:r>
        <w:rPr>
          <w:b/>
        </w:rPr>
        <w:t>BR-02: Accuracy &amp; Reliability</w:t>
      </w:r>
    </w:p>
    <w:p w14:paraId="695C70E4" w14:textId="77777777" w:rsidR="00283D4F" w:rsidRDefault="00000000">
      <w:r>
        <w:t>Answers must be based solely on course materials with a target accuracy of 80% or higher, measured by student feedback and spot-checking by course instructors.</w:t>
      </w:r>
    </w:p>
    <w:p w14:paraId="1A63D018" w14:textId="77777777" w:rsidR="00283D4F" w:rsidRDefault="00000000">
      <w:r>
        <w:rPr>
          <w:i/>
        </w:rPr>
        <w:t>Priority: CRITICAL</w:t>
      </w:r>
    </w:p>
    <w:p w14:paraId="0232E677" w14:textId="77777777" w:rsidR="00283D4F" w:rsidRDefault="00000000">
      <w:r>
        <w:rPr>
          <w:b/>
        </w:rPr>
        <w:t>BR-03: 24/7 Availability</w:t>
      </w:r>
    </w:p>
    <w:p w14:paraId="75C00A1E" w14:textId="77777777" w:rsidR="00283D4F" w:rsidRDefault="00000000">
      <w:r>
        <w:lastRenderedPageBreak/>
        <w:t>The system must be accessible anytime students need it, particularly during evenings and weekends when professor office hours are unavailable.</w:t>
      </w:r>
    </w:p>
    <w:p w14:paraId="63510527" w14:textId="77777777" w:rsidR="00283D4F" w:rsidRDefault="00000000">
      <w:r>
        <w:rPr>
          <w:i/>
        </w:rPr>
        <w:t>Priority: HIGH</w:t>
      </w:r>
    </w:p>
    <w:p w14:paraId="363F9B6F" w14:textId="77777777" w:rsidR="00283D4F" w:rsidRDefault="00000000">
      <w:r>
        <w:rPr>
          <w:b/>
        </w:rPr>
        <w:t>BR-04: User-Friendly Interface</w:t>
      </w:r>
    </w:p>
    <w:p w14:paraId="413ACB3D" w14:textId="77777777" w:rsidR="00283D4F" w:rsidRDefault="00000000">
      <w:r>
        <w:t>The interface must be simple enough for any student to use without training or technical knowledge. Students should be able to start asking questions within 1 minute of first access.</w:t>
      </w:r>
    </w:p>
    <w:p w14:paraId="0793BBCE" w14:textId="77777777" w:rsidR="00283D4F" w:rsidRDefault="00000000">
      <w:r>
        <w:rPr>
          <w:i/>
        </w:rPr>
        <w:t>Priority: HIGH</w:t>
      </w:r>
    </w:p>
    <w:p w14:paraId="49987CBE" w14:textId="77777777" w:rsidR="00283D4F" w:rsidRDefault="00000000">
      <w:r>
        <w:rPr>
          <w:b/>
        </w:rPr>
        <w:t>BR-05: Session History Access</w:t>
      </w:r>
    </w:p>
    <w:p w14:paraId="79F6539F" w14:textId="77777777" w:rsidR="00283D4F" w:rsidRDefault="00000000">
      <w:r>
        <w:t>Students must be able to download their chat conversations for exam preparation and future reference.</w:t>
      </w:r>
    </w:p>
    <w:p w14:paraId="79F2E95A" w14:textId="77777777" w:rsidR="00283D4F" w:rsidRDefault="00000000">
      <w:r>
        <w:rPr>
          <w:i/>
        </w:rPr>
        <w:t>Priority: MEDIUM</w:t>
      </w:r>
    </w:p>
    <w:p w14:paraId="76EF25CA" w14:textId="77777777" w:rsidR="00283D4F" w:rsidRDefault="00000000">
      <w:r>
        <w:rPr>
          <w:b/>
        </w:rPr>
        <w:t>BR-06: Access Control</w:t>
      </w:r>
    </w:p>
    <w:p w14:paraId="4F89BF93" w14:textId="77777777" w:rsidR="00283D4F" w:rsidRDefault="00000000">
      <w:r>
        <w:t>Only authorized users (students with valid email addresses) should be able to access the system to ensure appropriate use of educational resources.</w:t>
      </w:r>
    </w:p>
    <w:p w14:paraId="72875AB8" w14:textId="77777777" w:rsidR="00283D4F" w:rsidRDefault="00000000">
      <w:r>
        <w:rPr>
          <w:i/>
        </w:rPr>
        <w:t>Priority: MEDIUM</w:t>
      </w:r>
    </w:p>
    <w:p w14:paraId="4DB02966" w14:textId="77777777" w:rsidR="00283D4F" w:rsidRDefault="00000000">
      <w:r>
        <w:rPr>
          <w:b/>
        </w:rPr>
        <w:t>BR-07: Zero Cost to Students</w:t>
      </w:r>
    </w:p>
    <w:p w14:paraId="7A30FEE6" w14:textId="77777777" w:rsidR="00283D4F" w:rsidRDefault="00000000">
      <w:r>
        <w:t>The system must be free to use for all BDM students. No subscription fees or per-query charges.</w:t>
      </w:r>
    </w:p>
    <w:p w14:paraId="44AFBD62" w14:textId="77777777" w:rsidR="00283D4F" w:rsidRDefault="00000000">
      <w:r>
        <w:rPr>
          <w:i/>
        </w:rPr>
        <w:t>Priority: HIGH</w:t>
      </w:r>
    </w:p>
    <w:p w14:paraId="25012DF2" w14:textId="77777777" w:rsidR="00283D4F" w:rsidRDefault="00000000">
      <w:r>
        <w:br w:type="page"/>
      </w:r>
    </w:p>
    <w:p w14:paraId="394C727C" w14:textId="77777777" w:rsidR="00283D4F" w:rsidRDefault="00000000">
      <w:pPr>
        <w:pStyle w:val="Heading1"/>
      </w:pPr>
      <w:r>
        <w:lastRenderedPageBreak/>
        <w:t>6. SUCCESS CRITERIA &amp; KEY PERFORMANCE INDICATORS</w:t>
      </w:r>
    </w:p>
    <w:p w14:paraId="44D0C328" w14:textId="756C3E0B" w:rsidR="00283D4F" w:rsidRDefault="00000000">
      <w:r>
        <w:t>Success will be measured through the following quantitative and qualitative metrics during the pilot semester:</w:t>
      </w:r>
      <w:r w:rsidR="005F4AFC" w:rsidRPr="005F4AFC">
        <w:t xml:space="preserve"> </w:t>
      </w:r>
      <w:r w:rsidR="005F4AFC" w:rsidRPr="005F4AFC">
        <w:t>The following KPIs represent target success criteria for the pilot deployment. Actual performance will be measured during the semester pilot phase</w:t>
      </w:r>
    </w:p>
    <w:p w14:paraId="17DBB3A5" w14:textId="77777777" w:rsidR="00283D4F" w:rsidRDefault="00000000">
      <w:pPr>
        <w:pStyle w:val="Heading2"/>
      </w:pPr>
      <w:r>
        <w:t>6.1 Quantitative Metrics</w:t>
      </w:r>
    </w:p>
    <w:tbl>
      <w:tblPr>
        <w:tblStyle w:val="LightGrid-Accent1"/>
        <w:tblW w:w="0" w:type="auto"/>
        <w:tblLook w:val="04A0" w:firstRow="1" w:lastRow="0" w:firstColumn="1" w:lastColumn="0" w:noHBand="0" w:noVBand="1"/>
      </w:tblPr>
      <w:tblGrid>
        <w:gridCol w:w="2160"/>
        <w:gridCol w:w="2164"/>
        <w:gridCol w:w="2160"/>
        <w:gridCol w:w="2160"/>
      </w:tblGrid>
      <w:tr w:rsidR="00283D4F" w14:paraId="38DE10A0" w14:textId="77777777" w:rsidTr="00283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8779CF" w14:textId="77777777" w:rsidR="00283D4F" w:rsidRDefault="00000000">
            <w:r>
              <w:t>Metric</w:t>
            </w:r>
          </w:p>
        </w:tc>
        <w:tc>
          <w:tcPr>
            <w:tcW w:w="2160" w:type="dxa"/>
          </w:tcPr>
          <w:p w14:paraId="0258F53C" w14:textId="77777777" w:rsidR="00283D4F"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160" w:type="dxa"/>
          </w:tcPr>
          <w:p w14:paraId="29C4BC04" w14:textId="77777777" w:rsidR="00283D4F" w:rsidRDefault="00000000">
            <w:pPr>
              <w:cnfStyle w:val="100000000000" w:firstRow="1" w:lastRow="0" w:firstColumn="0" w:lastColumn="0" w:oddVBand="0" w:evenVBand="0" w:oddHBand="0" w:evenHBand="0" w:firstRowFirstColumn="0" w:firstRowLastColumn="0" w:lastRowFirstColumn="0" w:lastRowLastColumn="0"/>
            </w:pPr>
            <w:r>
              <w:t>Measurement Method</w:t>
            </w:r>
          </w:p>
        </w:tc>
        <w:tc>
          <w:tcPr>
            <w:tcW w:w="2160" w:type="dxa"/>
          </w:tcPr>
          <w:p w14:paraId="7B6DA84A" w14:textId="77777777" w:rsidR="00283D4F" w:rsidRDefault="00000000">
            <w:pPr>
              <w:cnfStyle w:val="100000000000" w:firstRow="1" w:lastRow="0" w:firstColumn="0" w:lastColumn="0" w:oddVBand="0" w:evenVBand="0" w:oddHBand="0" w:evenHBand="0" w:firstRowFirstColumn="0" w:firstRowLastColumn="0" w:lastRowFirstColumn="0" w:lastRowLastColumn="0"/>
            </w:pPr>
            <w:r>
              <w:t>Frequency</w:t>
            </w:r>
          </w:p>
        </w:tc>
      </w:tr>
      <w:tr w:rsidR="00283D4F" w14:paraId="50F3020A"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3099C6" w14:textId="77777777" w:rsidR="00283D4F" w:rsidRDefault="00000000">
            <w:r>
              <w:t>Response Time</w:t>
            </w:r>
          </w:p>
        </w:tc>
        <w:tc>
          <w:tcPr>
            <w:tcW w:w="2160" w:type="dxa"/>
          </w:tcPr>
          <w:p w14:paraId="75881DFD" w14:textId="77777777" w:rsidR="00283D4F" w:rsidRDefault="00000000">
            <w:pPr>
              <w:cnfStyle w:val="000000100000" w:firstRow="0" w:lastRow="0" w:firstColumn="0" w:lastColumn="0" w:oddVBand="0" w:evenVBand="0" w:oddHBand="1" w:evenHBand="0" w:firstRowFirstColumn="0" w:firstRowLastColumn="0" w:lastRowFirstColumn="0" w:lastRowLastColumn="0"/>
            </w:pPr>
            <w:r>
              <w:t>&lt;5 seconds for 95% of queries</w:t>
            </w:r>
          </w:p>
        </w:tc>
        <w:tc>
          <w:tcPr>
            <w:tcW w:w="2160" w:type="dxa"/>
          </w:tcPr>
          <w:p w14:paraId="01F363AE" w14:textId="77777777" w:rsidR="00283D4F" w:rsidRDefault="00000000">
            <w:pPr>
              <w:cnfStyle w:val="000000100000" w:firstRow="0" w:lastRow="0" w:firstColumn="0" w:lastColumn="0" w:oddVBand="0" w:evenVBand="0" w:oddHBand="1" w:evenHBand="0" w:firstRowFirstColumn="0" w:firstRowLastColumn="0" w:lastRowFirstColumn="0" w:lastRowLastColumn="0"/>
            </w:pPr>
            <w:r>
              <w:t>System logs, timestamp analysis</w:t>
            </w:r>
          </w:p>
        </w:tc>
        <w:tc>
          <w:tcPr>
            <w:tcW w:w="2160" w:type="dxa"/>
          </w:tcPr>
          <w:p w14:paraId="7143CBEC" w14:textId="77777777" w:rsidR="00283D4F" w:rsidRDefault="00000000">
            <w:pPr>
              <w:cnfStyle w:val="000000100000" w:firstRow="0" w:lastRow="0" w:firstColumn="0" w:lastColumn="0" w:oddVBand="0" w:evenVBand="0" w:oddHBand="1" w:evenHBand="0" w:firstRowFirstColumn="0" w:firstRowLastColumn="0" w:lastRowFirstColumn="0" w:lastRowLastColumn="0"/>
            </w:pPr>
            <w:r>
              <w:t>Real-time</w:t>
            </w:r>
          </w:p>
        </w:tc>
      </w:tr>
      <w:tr w:rsidR="00283D4F" w14:paraId="64E9496E"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21A5E" w14:textId="77777777" w:rsidR="00283D4F" w:rsidRDefault="00000000">
            <w:r>
              <w:t>Accuracy Rate</w:t>
            </w:r>
          </w:p>
        </w:tc>
        <w:tc>
          <w:tcPr>
            <w:tcW w:w="2160" w:type="dxa"/>
          </w:tcPr>
          <w:p w14:paraId="06DA4EBC" w14:textId="77777777" w:rsidR="00283D4F" w:rsidRDefault="00000000">
            <w:pPr>
              <w:cnfStyle w:val="000000010000" w:firstRow="0" w:lastRow="0" w:firstColumn="0" w:lastColumn="0" w:oddVBand="0" w:evenVBand="0" w:oddHBand="0" w:evenHBand="1" w:firstRowFirstColumn="0" w:firstRowLastColumn="0" w:lastRowFirstColumn="0" w:lastRowLastColumn="0"/>
            </w:pPr>
            <w:r>
              <w:t>80%+ correct answers</w:t>
            </w:r>
          </w:p>
        </w:tc>
        <w:tc>
          <w:tcPr>
            <w:tcW w:w="2160" w:type="dxa"/>
          </w:tcPr>
          <w:p w14:paraId="000B39D3" w14:textId="77777777" w:rsidR="00283D4F" w:rsidRDefault="00000000">
            <w:pPr>
              <w:cnfStyle w:val="000000010000" w:firstRow="0" w:lastRow="0" w:firstColumn="0" w:lastColumn="0" w:oddVBand="0" w:evenVBand="0" w:oddHBand="0" w:evenHBand="1" w:firstRowFirstColumn="0" w:firstRowLastColumn="0" w:lastRowFirstColumn="0" w:lastRowLastColumn="0"/>
            </w:pPr>
            <w:r>
              <w:t>Student feedback surveys, spot-checking</w:t>
            </w:r>
          </w:p>
        </w:tc>
        <w:tc>
          <w:tcPr>
            <w:tcW w:w="2160" w:type="dxa"/>
          </w:tcPr>
          <w:p w14:paraId="49B5F79E" w14:textId="77777777" w:rsidR="00283D4F" w:rsidRDefault="00000000">
            <w:pPr>
              <w:cnfStyle w:val="000000010000" w:firstRow="0" w:lastRow="0" w:firstColumn="0" w:lastColumn="0" w:oddVBand="0" w:evenVBand="0" w:oddHBand="0" w:evenHBand="1" w:firstRowFirstColumn="0" w:firstRowLastColumn="0" w:lastRowFirstColumn="0" w:lastRowLastColumn="0"/>
            </w:pPr>
            <w:r>
              <w:t>Weekly</w:t>
            </w:r>
          </w:p>
        </w:tc>
      </w:tr>
      <w:tr w:rsidR="00283D4F" w14:paraId="751B47A6"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B2F10D" w14:textId="77777777" w:rsidR="00283D4F" w:rsidRDefault="00000000">
            <w:r>
              <w:t>User Adoption</w:t>
            </w:r>
          </w:p>
        </w:tc>
        <w:tc>
          <w:tcPr>
            <w:tcW w:w="2160" w:type="dxa"/>
          </w:tcPr>
          <w:p w14:paraId="3FD675BC" w14:textId="77777777" w:rsidR="00283D4F" w:rsidRDefault="00000000">
            <w:pPr>
              <w:cnfStyle w:val="000000100000" w:firstRow="0" w:lastRow="0" w:firstColumn="0" w:lastColumn="0" w:oddVBand="0" w:evenVBand="0" w:oddHBand="1" w:evenHBand="0" w:firstRowFirstColumn="0" w:firstRowLastColumn="0" w:lastRowFirstColumn="0" w:lastRowLastColumn="0"/>
            </w:pPr>
            <w:r>
              <w:t>40-50% of BDM students</w:t>
            </w:r>
          </w:p>
        </w:tc>
        <w:tc>
          <w:tcPr>
            <w:tcW w:w="2160" w:type="dxa"/>
          </w:tcPr>
          <w:p w14:paraId="216F8A5C" w14:textId="77777777" w:rsidR="00283D4F" w:rsidRDefault="00000000">
            <w:pPr>
              <w:cnfStyle w:val="000000100000" w:firstRow="0" w:lastRow="0" w:firstColumn="0" w:lastColumn="0" w:oddVBand="0" w:evenVBand="0" w:oddHBand="1" w:evenHBand="0" w:firstRowFirstColumn="0" w:firstRowLastColumn="0" w:lastRowFirstColumn="0" w:lastRowLastColumn="0"/>
            </w:pPr>
            <w:r>
              <w:t>Unique user emails in database</w:t>
            </w:r>
          </w:p>
        </w:tc>
        <w:tc>
          <w:tcPr>
            <w:tcW w:w="2160" w:type="dxa"/>
          </w:tcPr>
          <w:p w14:paraId="4F1BB5D3" w14:textId="77777777" w:rsidR="00283D4F" w:rsidRDefault="00000000">
            <w:pPr>
              <w:cnfStyle w:val="000000100000" w:firstRow="0" w:lastRow="0" w:firstColumn="0" w:lastColumn="0" w:oddVBand="0" w:evenVBand="0" w:oddHBand="1" w:evenHBand="0" w:firstRowFirstColumn="0" w:firstRowLastColumn="0" w:lastRowFirstColumn="0" w:lastRowLastColumn="0"/>
            </w:pPr>
            <w:r>
              <w:t>Monthly</w:t>
            </w:r>
          </w:p>
        </w:tc>
      </w:tr>
      <w:tr w:rsidR="00283D4F" w14:paraId="4E386C2C"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8B001" w14:textId="77777777" w:rsidR="00283D4F" w:rsidRDefault="00000000">
            <w:r>
              <w:t>Usage Frequency</w:t>
            </w:r>
          </w:p>
        </w:tc>
        <w:tc>
          <w:tcPr>
            <w:tcW w:w="2160" w:type="dxa"/>
          </w:tcPr>
          <w:p w14:paraId="26A4E437" w14:textId="77777777" w:rsidR="00283D4F" w:rsidRDefault="00000000">
            <w:pPr>
              <w:cnfStyle w:val="000000010000" w:firstRow="0" w:lastRow="0" w:firstColumn="0" w:lastColumn="0" w:oddVBand="0" w:evenVBand="0" w:oddHBand="0" w:evenHBand="1" w:firstRowFirstColumn="0" w:firstRowLastColumn="0" w:lastRowFirstColumn="0" w:lastRowLastColumn="0"/>
            </w:pPr>
            <w:r>
              <w:t>3-5 queries/user/week</w:t>
            </w:r>
          </w:p>
        </w:tc>
        <w:tc>
          <w:tcPr>
            <w:tcW w:w="2160" w:type="dxa"/>
          </w:tcPr>
          <w:p w14:paraId="1ED3E142" w14:textId="77777777" w:rsidR="00283D4F" w:rsidRDefault="00000000">
            <w:pPr>
              <w:cnfStyle w:val="000000010000" w:firstRow="0" w:lastRow="0" w:firstColumn="0" w:lastColumn="0" w:oddVBand="0" w:evenVBand="0" w:oddHBand="0" w:evenHBand="1" w:firstRowFirstColumn="0" w:firstRowLastColumn="0" w:lastRowFirstColumn="0" w:lastRowLastColumn="0"/>
            </w:pPr>
            <w:r>
              <w:t>Query count per user from database</w:t>
            </w:r>
          </w:p>
        </w:tc>
        <w:tc>
          <w:tcPr>
            <w:tcW w:w="2160" w:type="dxa"/>
          </w:tcPr>
          <w:p w14:paraId="41755B32" w14:textId="77777777" w:rsidR="00283D4F" w:rsidRDefault="00000000">
            <w:pPr>
              <w:cnfStyle w:val="000000010000" w:firstRow="0" w:lastRow="0" w:firstColumn="0" w:lastColumn="0" w:oddVBand="0" w:evenVBand="0" w:oddHBand="0" w:evenHBand="1" w:firstRowFirstColumn="0" w:firstRowLastColumn="0" w:lastRowFirstColumn="0" w:lastRowLastColumn="0"/>
            </w:pPr>
            <w:r>
              <w:t>Weekly</w:t>
            </w:r>
          </w:p>
        </w:tc>
      </w:tr>
      <w:tr w:rsidR="00283D4F" w14:paraId="7A78F558"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9ABA1C" w14:textId="77777777" w:rsidR="00283D4F" w:rsidRDefault="00000000">
            <w:r>
              <w:t>Student Satisfaction</w:t>
            </w:r>
          </w:p>
        </w:tc>
        <w:tc>
          <w:tcPr>
            <w:tcW w:w="2160" w:type="dxa"/>
          </w:tcPr>
          <w:p w14:paraId="7BE2B41D" w14:textId="77777777" w:rsidR="00283D4F" w:rsidRDefault="00000000">
            <w:pPr>
              <w:cnfStyle w:val="000000100000" w:firstRow="0" w:lastRow="0" w:firstColumn="0" w:lastColumn="0" w:oddVBand="0" w:evenVBand="0" w:oddHBand="1" w:evenHBand="0" w:firstRowFirstColumn="0" w:firstRowLastColumn="0" w:lastRowFirstColumn="0" w:lastRowLastColumn="0"/>
            </w:pPr>
            <w:r>
              <w:t>85%+ positive feedback</w:t>
            </w:r>
          </w:p>
        </w:tc>
        <w:tc>
          <w:tcPr>
            <w:tcW w:w="2160" w:type="dxa"/>
          </w:tcPr>
          <w:p w14:paraId="4324A49C" w14:textId="77777777" w:rsidR="00283D4F" w:rsidRDefault="00000000">
            <w:pPr>
              <w:cnfStyle w:val="000000100000" w:firstRow="0" w:lastRow="0" w:firstColumn="0" w:lastColumn="0" w:oddVBand="0" w:evenVBand="0" w:oddHBand="1" w:evenHBand="0" w:firstRowFirstColumn="0" w:firstRowLastColumn="0" w:lastRowFirstColumn="0" w:lastRowLastColumn="0"/>
            </w:pPr>
            <w:r>
              <w:t>End-of-semester survey</w:t>
            </w:r>
          </w:p>
        </w:tc>
        <w:tc>
          <w:tcPr>
            <w:tcW w:w="2160" w:type="dxa"/>
          </w:tcPr>
          <w:p w14:paraId="6FCBDA0C" w14:textId="77777777" w:rsidR="00283D4F" w:rsidRDefault="00000000">
            <w:pPr>
              <w:cnfStyle w:val="000000100000" w:firstRow="0" w:lastRow="0" w:firstColumn="0" w:lastColumn="0" w:oddVBand="0" w:evenVBand="0" w:oddHBand="1" w:evenHBand="0" w:firstRowFirstColumn="0" w:firstRowLastColumn="0" w:lastRowFirstColumn="0" w:lastRowLastColumn="0"/>
            </w:pPr>
            <w:r>
              <w:t>End of pilot</w:t>
            </w:r>
          </w:p>
        </w:tc>
      </w:tr>
    </w:tbl>
    <w:p w14:paraId="0D691BE5" w14:textId="77777777" w:rsidR="00283D4F" w:rsidRDefault="00283D4F"/>
    <w:p w14:paraId="145FDB76" w14:textId="77777777" w:rsidR="00283D4F" w:rsidRDefault="00000000">
      <w:pPr>
        <w:pStyle w:val="Heading2"/>
      </w:pPr>
      <w:r>
        <w:t>6.2 Qualitative Success Indicators</w:t>
      </w:r>
    </w:p>
    <w:p w14:paraId="3C730B58" w14:textId="77777777" w:rsidR="00283D4F" w:rsidRDefault="00000000">
      <w:pPr>
        <w:pStyle w:val="ListBullet"/>
      </w:pPr>
      <w:r>
        <w:t>Students report improved exam preparation efficiency in feedback surveys</w:t>
      </w:r>
    </w:p>
    <w:p w14:paraId="248701C4" w14:textId="77777777" w:rsidR="00283D4F" w:rsidRDefault="00000000">
      <w:pPr>
        <w:pStyle w:val="ListBullet"/>
      </w:pPr>
      <w:r>
        <w:t>Professors observe fewer repetitive conceptual questions via email</w:t>
      </w:r>
    </w:p>
    <w:p w14:paraId="6A5B8B07" w14:textId="77777777" w:rsidR="00283D4F" w:rsidRDefault="00000000">
      <w:pPr>
        <w:pStyle w:val="ListBullet"/>
      </w:pPr>
      <w:r>
        <w:t>Ease of use rated 'very easy' or 'easy' by 80% of users</w:t>
      </w:r>
    </w:p>
    <w:p w14:paraId="54F168AE" w14:textId="77777777" w:rsidR="00283D4F" w:rsidRDefault="00000000">
      <w:pPr>
        <w:pStyle w:val="ListBullet"/>
      </w:pPr>
      <w:r>
        <w:t>Students recommend the tool to peers in other courses</w:t>
      </w:r>
    </w:p>
    <w:p w14:paraId="4C49AC95" w14:textId="77777777" w:rsidR="00283D4F" w:rsidRDefault="00000000">
      <w:pPr>
        <w:pStyle w:val="Heading1"/>
      </w:pPr>
      <w:r>
        <w:t>7. BUSINESS VALUE &amp; RETURN ON INVESTMENT</w:t>
      </w:r>
    </w:p>
    <w:p w14:paraId="4CD2E8DA" w14:textId="4F2D749F" w:rsidR="004A4058" w:rsidRPr="004A4058" w:rsidRDefault="004A4058" w:rsidP="004A4058">
      <w:r w:rsidRPr="004A4058">
        <w:t xml:space="preserve">All ROI calculations are estimated projections based on assumed usage patterns. </w:t>
      </w:r>
    </w:p>
    <w:p w14:paraId="416EB402" w14:textId="77777777" w:rsidR="00283D4F" w:rsidRDefault="00000000">
      <w:pPr>
        <w:pStyle w:val="Heading2"/>
      </w:pPr>
      <w:r>
        <w:t>7.1 Time Savings (Estimated)</w:t>
      </w:r>
    </w:p>
    <w:p w14:paraId="4EFC8F6F" w14:textId="77777777" w:rsidR="00283D4F" w:rsidRDefault="00000000">
      <w:r>
        <w:rPr>
          <w:b/>
        </w:rPr>
        <w:t>Student Time Saved:</w:t>
      </w:r>
    </w:p>
    <w:p w14:paraId="4A1785F1" w14:textId="77777777" w:rsidR="00283D4F" w:rsidRDefault="00000000">
      <w:pPr>
        <w:pStyle w:val="ListBullet"/>
      </w:pPr>
      <w:r>
        <w:t>Assuming 30 active users asking 3 questions per week</w:t>
      </w:r>
    </w:p>
    <w:p w14:paraId="037A489E" w14:textId="77777777" w:rsidR="00283D4F" w:rsidRDefault="00000000">
      <w:pPr>
        <w:pStyle w:val="ListBullet"/>
      </w:pPr>
      <w:r>
        <w:t>Time saved per query: 25 minutes (30 min manual search - 5 sec chatbot)</w:t>
      </w:r>
    </w:p>
    <w:p w14:paraId="0540959E" w14:textId="77777777" w:rsidR="00283D4F" w:rsidRDefault="00000000">
      <w:pPr>
        <w:pStyle w:val="ListBullet"/>
      </w:pPr>
      <w:r>
        <w:t>Weekly student time saved: 30 students × 3 queries × 25 min = 37.5 hours/week</w:t>
      </w:r>
    </w:p>
    <w:p w14:paraId="19B87510" w14:textId="77777777" w:rsidR="00283D4F" w:rsidRDefault="00000000">
      <w:pPr>
        <w:pStyle w:val="ListBullet"/>
      </w:pPr>
      <w:r>
        <w:lastRenderedPageBreak/>
        <w:t>Semester total (14 weeks): Approximately 525 hours of collective student time saved</w:t>
      </w:r>
    </w:p>
    <w:p w14:paraId="546FB629" w14:textId="77777777" w:rsidR="00283D4F" w:rsidRDefault="00000000">
      <w:r>
        <w:rPr>
          <w:b/>
        </w:rPr>
        <w:t>Professor Time Saved:</w:t>
      </w:r>
    </w:p>
    <w:p w14:paraId="5CAC2A72" w14:textId="77777777" w:rsidR="00283D4F" w:rsidRDefault="00000000">
      <w:pPr>
        <w:pStyle w:val="ListBullet"/>
      </w:pPr>
      <w:r>
        <w:t>Estimated 15-20 hours per semester currently spent on email responses to repetitive questions</w:t>
      </w:r>
    </w:p>
    <w:p w14:paraId="53E5324D" w14:textId="77777777" w:rsidR="00283D4F" w:rsidRDefault="00000000">
      <w:pPr>
        <w:pStyle w:val="ListBullet"/>
      </w:pPr>
      <w:r>
        <w:t>Expected reduction: 40% (6-8 hours saved per semester)</w:t>
      </w:r>
    </w:p>
    <w:p w14:paraId="1AC79A7A" w14:textId="77777777" w:rsidR="00283D4F" w:rsidRDefault="00000000">
      <w:pPr>
        <w:pStyle w:val="Heading2"/>
      </w:pPr>
      <w:r>
        <w:t>7.2 Cost Analysis</w:t>
      </w:r>
    </w:p>
    <w:p w14:paraId="767E0060" w14:textId="77777777" w:rsidR="00283D4F" w:rsidRDefault="00000000">
      <w:r>
        <w:rPr>
          <w:b/>
        </w:rPr>
        <w:t>Development Investment:</w:t>
      </w:r>
    </w:p>
    <w:p w14:paraId="5AE15CB5" w14:textId="77777777" w:rsidR="00283D4F" w:rsidRDefault="00000000">
      <w:pPr>
        <w:pStyle w:val="ListBullet"/>
      </w:pPr>
      <w:r>
        <w:t>Development time: 40 hours (student project work)</w:t>
      </w:r>
    </w:p>
    <w:p w14:paraId="12AE7315" w14:textId="77777777" w:rsidR="00283D4F" w:rsidRDefault="00000000">
      <w:pPr>
        <w:pStyle w:val="ListBullet"/>
      </w:pPr>
      <w:r>
        <w:t>Monetary cost: ₹0 (all free-tier services and open-source tools)</w:t>
      </w:r>
    </w:p>
    <w:p w14:paraId="4981B29D" w14:textId="77777777" w:rsidR="00283D4F" w:rsidRDefault="00000000">
      <w:pPr>
        <w:pStyle w:val="ListBullet"/>
      </w:pPr>
      <w:r>
        <w:t>Infrastructure: Free hosting on Streamlit Community Cloud, free Supabase tier</w:t>
      </w:r>
    </w:p>
    <w:p w14:paraId="0FADFD8A" w14:textId="77777777" w:rsidR="00283D4F" w:rsidRDefault="00000000">
      <w:r>
        <w:rPr>
          <w:b/>
        </w:rPr>
        <w:t>Operational Costs:</w:t>
      </w:r>
    </w:p>
    <w:p w14:paraId="20E45C12" w14:textId="77777777" w:rsidR="00283D4F" w:rsidRDefault="00000000">
      <w:pPr>
        <w:pStyle w:val="ListBullet"/>
      </w:pPr>
      <w:r>
        <w:t>Monthly hosting: ₹0 (free tier)</w:t>
      </w:r>
    </w:p>
    <w:p w14:paraId="73ACD635" w14:textId="77777777" w:rsidR="00283D4F" w:rsidRDefault="00000000">
      <w:pPr>
        <w:pStyle w:val="ListBullet"/>
      </w:pPr>
      <w:r>
        <w:t>API costs: ₹0 (Groq free tier, HuggingFace open models)</w:t>
      </w:r>
    </w:p>
    <w:p w14:paraId="48A2ADE2" w14:textId="77777777" w:rsidR="00283D4F" w:rsidRDefault="00000000">
      <w:pPr>
        <w:pStyle w:val="ListBullet"/>
      </w:pPr>
      <w:r>
        <w:t>Database: ₹0 (Supabase free tier: 500MB storage, adequate for project scope)</w:t>
      </w:r>
    </w:p>
    <w:p w14:paraId="23F5900B" w14:textId="77777777" w:rsidR="00283D4F" w:rsidRDefault="00000000">
      <w:r>
        <w:rPr>
          <w:b/>
        </w:rPr>
        <w:t>Return on Investment:</w:t>
      </w:r>
    </w:p>
    <w:p w14:paraId="1EA3C0C7" w14:textId="77777777" w:rsidR="00283D4F" w:rsidRDefault="00000000">
      <w:pPr>
        <w:pStyle w:val="ListBullet"/>
      </w:pPr>
      <w:r>
        <w:t>Total investment: ₹0</w:t>
      </w:r>
    </w:p>
    <w:p w14:paraId="0B275069" w14:textId="77777777" w:rsidR="00283D4F" w:rsidRDefault="00000000">
      <w:pPr>
        <w:pStyle w:val="ListBullet"/>
      </w:pPr>
      <w:r>
        <w:t>Value delivered: 525+ hours of student time saved, 6-8 hours professor time saved</w:t>
      </w:r>
    </w:p>
    <w:p w14:paraId="7E4495DF" w14:textId="77777777" w:rsidR="00283D4F" w:rsidRDefault="00000000">
      <w:pPr>
        <w:pStyle w:val="ListBullet"/>
      </w:pPr>
      <w:r>
        <w:t>ROI: Infinite (zero investment with measurable value creation)</w:t>
      </w:r>
    </w:p>
    <w:p w14:paraId="28368207" w14:textId="77777777" w:rsidR="00283D4F" w:rsidRDefault="00000000">
      <w:pPr>
        <w:pStyle w:val="Heading2"/>
      </w:pPr>
      <w:r>
        <w:t>7.3 Intangible Benefits</w:t>
      </w:r>
    </w:p>
    <w:p w14:paraId="4E26FD51" w14:textId="77777777" w:rsidR="00283D4F" w:rsidRDefault="00000000">
      <w:pPr>
        <w:pStyle w:val="ListBullet"/>
      </w:pPr>
      <w:r>
        <w:t>Improved student satisfaction with course resources</w:t>
      </w:r>
    </w:p>
    <w:p w14:paraId="48D0DDCC" w14:textId="77777777" w:rsidR="00283D4F" w:rsidRDefault="00000000">
      <w:pPr>
        <w:pStyle w:val="ListBullet"/>
      </w:pPr>
      <w:r>
        <w:t>Enhanced learning experience through immediate feedback</w:t>
      </w:r>
    </w:p>
    <w:p w14:paraId="0FD9BEFE" w14:textId="77777777" w:rsidR="00283D4F" w:rsidRDefault="00000000">
      <w:pPr>
        <w:pStyle w:val="ListBullet"/>
      </w:pPr>
      <w:r>
        <w:t>Demonstration of innovative technology use in education</w:t>
      </w:r>
    </w:p>
    <w:p w14:paraId="2F80CE9F" w14:textId="77777777" w:rsidR="00283D4F" w:rsidRDefault="00000000">
      <w:pPr>
        <w:pStyle w:val="ListBullet"/>
      </w:pPr>
      <w:r>
        <w:t>Potential template for similar tools in other courses</w:t>
      </w:r>
    </w:p>
    <w:p w14:paraId="7B837403" w14:textId="77777777" w:rsidR="00283D4F" w:rsidRDefault="00000000">
      <w:r>
        <w:br w:type="page"/>
      </w:r>
    </w:p>
    <w:p w14:paraId="7D069783" w14:textId="77777777" w:rsidR="00283D4F" w:rsidRDefault="00000000">
      <w:pPr>
        <w:pStyle w:val="Heading1"/>
      </w:pPr>
      <w:r>
        <w:lastRenderedPageBreak/>
        <w:t>8. PROJECT SCOPE</w:t>
      </w:r>
    </w:p>
    <w:p w14:paraId="00EF89AF" w14:textId="77777777" w:rsidR="00283D4F" w:rsidRDefault="00000000">
      <w:pPr>
        <w:pStyle w:val="Heading2"/>
      </w:pPr>
      <w:r>
        <w:t>8.1 In Scope</w:t>
      </w:r>
    </w:p>
    <w:p w14:paraId="0081B341" w14:textId="77777777" w:rsidR="00283D4F" w:rsidRDefault="00000000">
      <w:r>
        <w:rPr>
          <w:i/>
        </w:rPr>
        <w:t>The following features and capabilities are included in the project:</w:t>
      </w:r>
    </w:p>
    <w:p w14:paraId="0AC66C54" w14:textId="77777777" w:rsidR="00283D4F" w:rsidRDefault="00000000">
      <w:pPr>
        <w:pStyle w:val="ListBullet"/>
      </w:pPr>
      <w:r>
        <w:t>Text-based question-answering based on preloaded BDM course PDF materials</w:t>
      </w:r>
    </w:p>
    <w:p w14:paraId="79369BD4" w14:textId="77777777" w:rsidR="00283D4F" w:rsidRDefault="00000000">
      <w:pPr>
        <w:pStyle w:val="ListBullet"/>
      </w:pPr>
      <w:r>
        <w:t>Email-based user authentication (Gmail addresses only)</w:t>
      </w:r>
    </w:p>
    <w:p w14:paraId="3F050641" w14:textId="77777777" w:rsidR="00283D4F" w:rsidRDefault="00000000">
      <w:pPr>
        <w:pStyle w:val="ListBullet"/>
      </w:pPr>
      <w:r>
        <w:t>Conversational interface with chat history maintained during session</w:t>
      </w:r>
    </w:p>
    <w:p w14:paraId="3ECDBE42" w14:textId="77777777" w:rsidR="00283D4F" w:rsidRDefault="00000000">
      <w:pPr>
        <w:pStyle w:val="ListBullet"/>
      </w:pPr>
      <w:r>
        <w:t>Session download capability (JSON format for student records)</w:t>
      </w:r>
    </w:p>
    <w:p w14:paraId="7608D13A" w14:textId="77777777" w:rsidR="00283D4F" w:rsidRDefault="00000000">
      <w:pPr>
        <w:pStyle w:val="ListBullet"/>
      </w:pPr>
      <w:r>
        <w:t>Database storage of questions and answers for future analysis</w:t>
      </w:r>
    </w:p>
    <w:p w14:paraId="4B4F8373" w14:textId="77777777" w:rsidR="00283D4F" w:rsidRDefault="00000000">
      <w:pPr>
        <w:pStyle w:val="ListBullet"/>
      </w:pPr>
      <w:r>
        <w:t>Web browser access (desktop and mobile browsers)</w:t>
      </w:r>
    </w:p>
    <w:p w14:paraId="4472A37A" w14:textId="77777777" w:rsidR="00283D4F" w:rsidRDefault="00000000">
      <w:pPr>
        <w:pStyle w:val="ListBullet"/>
      </w:pPr>
      <w:r>
        <w:t>Course materials: BDM syllabus content only</w:t>
      </w:r>
    </w:p>
    <w:p w14:paraId="7CF64AD8" w14:textId="77777777" w:rsidR="00283D4F" w:rsidRDefault="00000000">
      <w:pPr>
        <w:pStyle w:val="Heading2"/>
      </w:pPr>
      <w:r>
        <w:t>8.2 Out of Scope</w:t>
      </w:r>
    </w:p>
    <w:p w14:paraId="0FA24445" w14:textId="77777777" w:rsidR="00283D4F" w:rsidRDefault="00000000">
      <w:r>
        <w:rPr>
          <w:i/>
        </w:rPr>
        <w:t>The following features are not included in the current project:</w:t>
      </w:r>
    </w:p>
    <w:p w14:paraId="5F21D206" w14:textId="77777777" w:rsidR="00283D4F" w:rsidRDefault="00000000">
      <w:pPr>
        <w:pStyle w:val="ListBullet"/>
      </w:pPr>
      <w:r>
        <w:t>Dynamic PDF upload by users (only administrator can add course materials)</w:t>
      </w:r>
    </w:p>
    <w:p w14:paraId="2F830A8B" w14:textId="77777777" w:rsidR="00283D4F" w:rsidRDefault="00000000">
      <w:pPr>
        <w:pStyle w:val="ListBullet"/>
      </w:pPr>
      <w:r>
        <w:t>Assignment grading or evaluation functionality</w:t>
      </w:r>
    </w:p>
    <w:p w14:paraId="51385295" w14:textId="77777777" w:rsidR="00283D4F" w:rsidRDefault="00000000">
      <w:pPr>
        <w:pStyle w:val="ListBullet"/>
      </w:pPr>
      <w:r>
        <w:t>Real-time chat with professors or teaching assistants</w:t>
      </w:r>
    </w:p>
    <w:p w14:paraId="78C50108" w14:textId="77777777" w:rsidR="00283D4F" w:rsidRDefault="00000000">
      <w:pPr>
        <w:pStyle w:val="ListBullet"/>
      </w:pPr>
      <w:r>
        <w:t>Multi-language support (English only)</w:t>
      </w:r>
    </w:p>
    <w:p w14:paraId="38C5871E" w14:textId="77777777" w:rsidR="00283D4F" w:rsidRDefault="00000000">
      <w:pPr>
        <w:pStyle w:val="ListBullet"/>
      </w:pPr>
      <w:r>
        <w:t>Voice-based queries or audio responses</w:t>
      </w:r>
    </w:p>
    <w:p w14:paraId="0CDD6371" w14:textId="77777777" w:rsidR="00283D4F" w:rsidRDefault="00000000">
      <w:pPr>
        <w:pStyle w:val="ListBullet"/>
      </w:pPr>
      <w:r>
        <w:t>Integration with university Learning Management System (LMS)</w:t>
      </w:r>
    </w:p>
    <w:p w14:paraId="243C9BDA" w14:textId="77777777" w:rsidR="00283D4F" w:rsidRDefault="00000000">
      <w:pPr>
        <w:pStyle w:val="ListBullet"/>
      </w:pPr>
      <w:r>
        <w:t>Content from other courses or subjects</w:t>
      </w:r>
    </w:p>
    <w:p w14:paraId="4433BDB5" w14:textId="77777777" w:rsidR="00283D4F" w:rsidRDefault="00000000">
      <w:pPr>
        <w:pStyle w:val="ListBullet"/>
      </w:pPr>
      <w:r>
        <w:t>Video or image content processing</w:t>
      </w:r>
    </w:p>
    <w:p w14:paraId="1001957C" w14:textId="77777777" w:rsidR="00283D4F" w:rsidRDefault="00000000">
      <w:pPr>
        <w:pStyle w:val="Heading1"/>
      </w:pPr>
      <w:r>
        <w:t>9. CONSTRAINTS &amp; ASSUMPTIONS</w:t>
      </w:r>
    </w:p>
    <w:p w14:paraId="27D06986" w14:textId="77777777" w:rsidR="00283D4F" w:rsidRDefault="00000000">
      <w:pPr>
        <w:pStyle w:val="Heading2"/>
      </w:pPr>
      <w:r>
        <w:t>9.1 Project Constraints</w:t>
      </w:r>
    </w:p>
    <w:p w14:paraId="016D0B5B" w14:textId="77777777" w:rsidR="00283D4F" w:rsidRDefault="00000000">
      <w:r>
        <w:rPr>
          <w:b/>
        </w:rPr>
        <w:t>Budget Constraints:</w:t>
      </w:r>
    </w:p>
    <w:p w14:paraId="4F595516" w14:textId="77777777" w:rsidR="00283D4F" w:rsidRDefault="00000000">
      <w:pPr>
        <w:pStyle w:val="ListBullet"/>
      </w:pPr>
      <w:r>
        <w:t>Total budget: ₹0 (must use free/open-source tools and free-tier services)</w:t>
      </w:r>
    </w:p>
    <w:p w14:paraId="3121FB38" w14:textId="77777777" w:rsidR="00283D4F" w:rsidRDefault="00000000">
      <w:pPr>
        <w:pStyle w:val="ListBullet"/>
      </w:pPr>
      <w:r>
        <w:t>No budget for paid API services, premium hosting, or commercial software licenses</w:t>
      </w:r>
    </w:p>
    <w:p w14:paraId="7FAF6A8F" w14:textId="77777777" w:rsidR="00283D4F" w:rsidRDefault="00000000">
      <w:r>
        <w:rPr>
          <w:b/>
        </w:rPr>
        <w:t>Timeline Constraints:</w:t>
      </w:r>
    </w:p>
    <w:p w14:paraId="0797DA47" w14:textId="77777777" w:rsidR="00283D4F" w:rsidRDefault="00000000">
      <w:pPr>
        <w:pStyle w:val="ListBullet"/>
      </w:pPr>
      <w:r>
        <w:t>Development period: 4-6 weeks (college project timeline)</w:t>
      </w:r>
    </w:p>
    <w:p w14:paraId="679D7FAD" w14:textId="77777777" w:rsidR="00283D4F" w:rsidRDefault="00000000">
      <w:pPr>
        <w:pStyle w:val="ListBullet"/>
      </w:pPr>
      <w:r>
        <w:t>Pilot testing: 1 semester (February - May 2026)</w:t>
      </w:r>
    </w:p>
    <w:p w14:paraId="2037FE4B" w14:textId="77777777" w:rsidR="00283D4F" w:rsidRDefault="00000000">
      <w:r>
        <w:rPr>
          <w:b/>
        </w:rPr>
        <w:t>Resource Constraints:</w:t>
      </w:r>
    </w:p>
    <w:p w14:paraId="1F23530C" w14:textId="77777777" w:rsidR="00283D4F" w:rsidRDefault="00000000">
      <w:pPr>
        <w:pStyle w:val="ListBullet"/>
      </w:pPr>
      <w:r>
        <w:lastRenderedPageBreak/>
        <w:t>Development team: 1 person (student developer)</w:t>
      </w:r>
    </w:p>
    <w:p w14:paraId="2935B7FF" w14:textId="77777777" w:rsidR="00283D4F" w:rsidRDefault="00000000">
      <w:pPr>
        <w:pStyle w:val="ListBullet"/>
      </w:pPr>
      <w:r>
        <w:t>No dedicated QA team (testing by classmates)</w:t>
      </w:r>
    </w:p>
    <w:p w14:paraId="0CE073CD" w14:textId="77777777" w:rsidR="00283D4F" w:rsidRDefault="00000000">
      <w:pPr>
        <w:pStyle w:val="ListBullet"/>
      </w:pPr>
      <w:r>
        <w:t>No IT support infrastructure available</w:t>
      </w:r>
    </w:p>
    <w:p w14:paraId="19C741DD" w14:textId="77777777" w:rsidR="00283D4F" w:rsidRDefault="00000000">
      <w:r>
        <w:rPr>
          <w:b/>
        </w:rPr>
        <w:t>Technical Constraints:</w:t>
      </w:r>
    </w:p>
    <w:p w14:paraId="0C366C38" w14:textId="77777777" w:rsidR="00283D4F" w:rsidRDefault="00000000">
      <w:pPr>
        <w:pStyle w:val="ListBullet"/>
      </w:pPr>
      <w:r>
        <w:t>Must use free-tier cloud services (Streamlit, Supabase)</w:t>
      </w:r>
    </w:p>
    <w:p w14:paraId="1EE244E9" w14:textId="77777777" w:rsidR="00283D4F" w:rsidRDefault="00000000">
      <w:pPr>
        <w:pStyle w:val="ListBullet"/>
      </w:pPr>
      <w:r>
        <w:t>Storage limit: 500MB (Supabase free tier)</w:t>
      </w:r>
    </w:p>
    <w:p w14:paraId="697A6AB2" w14:textId="77777777" w:rsidR="00283D4F" w:rsidRDefault="00000000">
      <w:pPr>
        <w:pStyle w:val="ListBullet"/>
      </w:pPr>
      <w:r>
        <w:t>No on-premise infrastructure available</w:t>
      </w:r>
    </w:p>
    <w:p w14:paraId="185C1684" w14:textId="77777777" w:rsidR="00283D4F" w:rsidRDefault="00000000">
      <w:pPr>
        <w:pStyle w:val="Heading2"/>
      </w:pPr>
      <w:r>
        <w:t>9.2 Assumptions</w:t>
      </w:r>
    </w:p>
    <w:p w14:paraId="1FD8965A" w14:textId="77777777" w:rsidR="00283D4F" w:rsidRDefault="00000000">
      <w:pPr>
        <w:pStyle w:val="ListBullet"/>
      </w:pPr>
      <w:r>
        <w:t>All BDM students have internet access (mobile data or WiFi)</w:t>
      </w:r>
    </w:p>
    <w:p w14:paraId="530CD0B6" w14:textId="77777777" w:rsidR="00283D4F" w:rsidRDefault="00000000">
      <w:pPr>
        <w:pStyle w:val="ListBullet"/>
      </w:pPr>
      <w:r>
        <w:t>Course materials are available in text-based PDF format (not scanned images)</w:t>
      </w:r>
    </w:p>
    <w:p w14:paraId="2DAFC40A" w14:textId="77777777" w:rsidR="00283D4F" w:rsidRDefault="00000000">
      <w:pPr>
        <w:pStyle w:val="ListBullet"/>
      </w:pPr>
      <w:r>
        <w:t>Professors are willing to allow use of course PDFs in the system</w:t>
      </w:r>
    </w:p>
    <w:p w14:paraId="4B007904" w14:textId="77777777" w:rsidR="00283D4F" w:rsidRDefault="00000000">
      <w:pPr>
        <w:pStyle w:val="ListBullet"/>
      </w:pPr>
      <w:r>
        <w:t>Students have basic computer/smartphone literacy</w:t>
      </w:r>
    </w:p>
    <w:p w14:paraId="6C2F6FEF" w14:textId="77777777" w:rsidR="00283D4F" w:rsidRDefault="00000000">
      <w:pPr>
        <w:pStyle w:val="ListBullet"/>
      </w:pPr>
      <w:r>
        <w:t>Students have Gmail addresses for authentication</w:t>
      </w:r>
    </w:p>
    <w:p w14:paraId="72E609B9" w14:textId="77777777" w:rsidR="00283D4F" w:rsidRDefault="00000000">
      <w:pPr>
        <w:pStyle w:val="ListBullet"/>
      </w:pPr>
      <w:r>
        <w:t>English language proficiency among all users (BDM course taught in English)</w:t>
      </w:r>
    </w:p>
    <w:p w14:paraId="7E0FFF9B" w14:textId="77777777" w:rsidR="00283D4F" w:rsidRDefault="00000000">
      <w:r>
        <w:br w:type="page"/>
      </w:r>
    </w:p>
    <w:p w14:paraId="46CDD1D2" w14:textId="77777777" w:rsidR="00283D4F" w:rsidRDefault="00000000">
      <w:pPr>
        <w:pStyle w:val="Heading1"/>
      </w:pPr>
      <w:r>
        <w:lastRenderedPageBreak/>
        <w:t>10. RISK ANALYSIS &amp; MITIGATION</w:t>
      </w:r>
    </w:p>
    <w:p w14:paraId="05C4D60F" w14:textId="0E2F7B39" w:rsidR="00C93B33" w:rsidRPr="00C93B33" w:rsidRDefault="00C93B33" w:rsidP="00C93B33">
      <w:r w:rsidRPr="00C93B33">
        <w:t>The probabilities are qualitative estimates based on similar student-driven projects. They represent my assessment that adoption is a moderate risk since the tool requires behavior change from students</w:t>
      </w:r>
    </w:p>
    <w:tbl>
      <w:tblPr>
        <w:tblStyle w:val="LightGrid-Accent1"/>
        <w:tblW w:w="0" w:type="auto"/>
        <w:tblLook w:val="04A0" w:firstRow="1" w:lastRow="0" w:firstColumn="1" w:lastColumn="0" w:noHBand="0" w:noVBand="1"/>
      </w:tblPr>
      <w:tblGrid>
        <w:gridCol w:w="2177"/>
        <w:gridCol w:w="2160"/>
        <w:gridCol w:w="2160"/>
        <w:gridCol w:w="2204"/>
      </w:tblGrid>
      <w:tr w:rsidR="00283D4F" w14:paraId="52F84D3F" w14:textId="77777777" w:rsidTr="00283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F75082" w14:textId="77777777" w:rsidR="00283D4F" w:rsidRDefault="00000000">
            <w:r>
              <w:t>Risk</w:t>
            </w:r>
          </w:p>
        </w:tc>
        <w:tc>
          <w:tcPr>
            <w:tcW w:w="2160" w:type="dxa"/>
          </w:tcPr>
          <w:p w14:paraId="0AD888A9" w14:textId="77777777" w:rsidR="00283D4F"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2160" w:type="dxa"/>
          </w:tcPr>
          <w:p w14:paraId="2FFF716B" w14:textId="77777777" w:rsidR="00283D4F"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75AEEE49" w14:textId="77777777" w:rsidR="00283D4F"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283D4F" w14:paraId="4250E574"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B844ED" w14:textId="77777777" w:rsidR="00283D4F" w:rsidRDefault="00000000">
            <w:r>
              <w:t>Low Student Adoption</w:t>
            </w:r>
          </w:p>
        </w:tc>
        <w:tc>
          <w:tcPr>
            <w:tcW w:w="2160" w:type="dxa"/>
          </w:tcPr>
          <w:p w14:paraId="2A39062D" w14:textId="77777777" w:rsidR="00283D4F" w:rsidRDefault="00000000">
            <w:pPr>
              <w:cnfStyle w:val="000000100000" w:firstRow="0" w:lastRow="0" w:firstColumn="0" w:lastColumn="0" w:oddVBand="0" w:evenVBand="0" w:oddHBand="1" w:evenHBand="0" w:firstRowFirstColumn="0" w:firstRowLastColumn="0" w:lastRowFirstColumn="0" w:lastRowLastColumn="0"/>
            </w:pPr>
            <w:r>
              <w:t>MEDIUM (40%)</w:t>
            </w:r>
          </w:p>
        </w:tc>
        <w:tc>
          <w:tcPr>
            <w:tcW w:w="2160" w:type="dxa"/>
          </w:tcPr>
          <w:p w14:paraId="68AEAA29" w14:textId="77777777" w:rsidR="00283D4F"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0FC2E17B" w14:textId="77777777" w:rsidR="00283D4F" w:rsidRDefault="00000000">
            <w:pPr>
              <w:cnfStyle w:val="000000100000" w:firstRow="0" w:lastRow="0" w:firstColumn="0" w:lastColumn="0" w:oddVBand="0" w:evenVBand="0" w:oddHBand="1" w:evenHBand="0" w:firstRowFirstColumn="0" w:firstRowLastColumn="0" w:lastRowFirstColumn="0" w:lastRowLastColumn="0"/>
            </w:pPr>
            <w:r>
              <w:t>Conduct in-class demo, get professor endorsement, simple onboarding, gather early feedback</w:t>
            </w:r>
          </w:p>
        </w:tc>
      </w:tr>
      <w:tr w:rsidR="00283D4F" w14:paraId="7E889E19"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7F6EB4" w14:textId="77777777" w:rsidR="00283D4F" w:rsidRDefault="00000000">
            <w:r>
              <w:t>Inaccurate Answers</w:t>
            </w:r>
          </w:p>
        </w:tc>
        <w:tc>
          <w:tcPr>
            <w:tcW w:w="2160" w:type="dxa"/>
          </w:tcPr>
          <w:p w14:paraId="17C6C7E2" w14:textId="77777777" w:rsidR="00283D4F" w:rsidRDefault="00000000">
            <w:pPr>
              <w:cnfStyle w:val="000000010000" w:firstRow="0" w:lastRow="0" w:firstColumn="0" w:lastColumn="0" w:oddVBand="0" w:evenVBand="0" w:oddHBand="0" w:evenHBand="1" w:firstRowFirstColumn="0" w:firstRowLastColumn="0" w:lastRowFirstColumn="0" w:lastRowLastColumn="0"/>
            </w:pPr>
            <w:r>
              <w:t>MEDIUM (35%)</w:t>
            </w:r>
          </w:p>
        </w:tc>
        <w:tc>
          <w:tcPr>
            <w:tcW w:w="2160" w:type="dxa"/>
          </w:tcPr>
          <w:p w14:paraId="3FEEF06F" w14:textId="77777777" w:rsidR="00283D4F" w:rsidRDefault="00000000">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4C8AA92A" w14:textId="77777777" w:rsidR="00283D4F" w:rsidRDefault="00000000">
            <w:pPr>
              <w:cnfStyle w:val="000000010000" w:firstRow="0" w:lastRow="0" w:firstColumn="0" w:lastColumn="0" w:oddVBand="0" w:evenVBand="0" w:oddHBand="0" w:evenHBand="1" w:firstRowFirstColumn="0" w:firstRowLastColumn="0" w:lastRowFirstColumn="0" w:lastRowLastColumn="0"/>
            </w:pPr>
            <w:r>
              <w:t>Add disclaimer to verify critical info, implement feedback mechanism, test with sample questions, continuous monitoring</w:t>
            </w:r>
          </w:p>
        </w:tc>
      </w:tr>
      <w:tr w:rsidR="00283D4F" w14:paraId="03204260"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263039" w14:textId="77777777" w:rsidR="00283D4F" w:rsidRDefault="00000000">
            <w:r>
              <w:t>Technical Issues/Downtime</w:t>
            </w:r>
          </w:p>
        </w:tc>
        <w:tc>
          <w:tcPr>
            <w:tcW w:w="2160" w:type="dxa"/>
          </w:tcPr>
          <w:p w14:paraId="0614E063" w14:textId="77777777" w:rsidR="00283D4F" w:rsidRDefault="00000000">
            <w:pPr>
              <w:cnfStyle w:val="000000100000" w:firstRow="0" w:lastRow="0" w:firstColumn="0" w:lastColumn="0" w:oddVBand="0" w:evenVBand="0" w:oddHBand="1" w:evenHBand="0" w:firstRowFirstColumn="0" w:firstRowLastColumn="0" w:lastRowFirstColumn="0" w:lastRowLastColumn="0"/>
            </w:pPr>
            <w:r>
              <w:t>LOW (15%)</w:t>
            </w:r>
          </w:p>
        </w:tc>
        <w:tc>
          <w:tcPr>
            <w:tcW w:w="2160" w:type="dxa"/>
          </w:tcPr>
          <w:p w14:paraId="69F0FC18" w14:textId="77777777" w:rsidR="00283D4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5D042585" w14:textId="77777777" w:rsidR="00283D4F" w:rsidRDefault="00000000">
            <w:pPr>
              <w:cnfStyle w:val="000000100000" w:firstRow="0" w:lastRow="0" w:firstColumn="0" w:lastColumn="0" w:oddVBand="0" w:evenVBand="0" w:oddHBand="1" w:evenHBand="0" w:firstRowFirstColumn="0" w:firstRowLastColumn="0" w:lastRowFirstColumn="0" w:lastRowLastColumn="0"/>
            </w:pPr>
            <w:r>
              <w:t>Use reliable cloud hosting (Streamlit 99%+ uptime), implement error handling, communicate any planned maintenance</w:t>
            </w:r>
          </w:p>
        </w:tc>
      </w:tr>
      <w:tr w:rsidR="00283D4F" w14:paraId="67293F83" w14:textId="77777777" w:rsidTr="00283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9F154D" w14:textId="77777777" w:rsidR="00283D4F" w:rsidRDefault="00000000">
            <w:r>
              <w:t>Free Tier Limitations</w:t>
            </w:r>
          </w:p>
        </w:tc>
        <w:tc>
          <w:tcPr>
            <w:tcW w:w="2160" w:type="dxa"/>
          </w:tcPr>
          <w:p w14:paraId="7D00D5D5" w14:textId="77777777" w:rsidR="00283D4F" w:rsidRDefault="00000000">
            <w:pPr>
              <w:cnfStyle w:val="000000010000" w:firstRow="0" w:lastRow="0" w:firstColumn="0" w:lastColumn="0" w:oddVBand="0" w:evenVBand="0" w:oddHBand="0" w:evenHBand="1" w:firstRowFirstColumn="0" w:firstRowLastColumn="0" w:lastRowFirstColumn="0" w:lastRowLastColumn="0"/>
            </w:pPr>
            <w:r>
              <w:t>LOW (20%)</w:t>
            </w:r>
          </w:p>
        </w:tc>
        <w:tc>
          <w:tcPr>
            <w:tcW w:w="2160" w:type="dxa"/>
          </w:tcPr>
          <w:p w14:paraId="24183951" w14:textId="77777777" w:rsidR="00283D4F"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505BA72D" w14:textId="77777777" w:rsidR="00283D4F" w:rsidRDefault="00000000">
            <w:pPr>
              <w:cnfStyle w:val="000000010000" w:firstRow="0" w:lastRow="0" w:firstColumn="0" w:lastColumn="0" w:oddVBand="0" w:evenVBand="0" w:oddHBand="0" w:evenHBand="1" w:firstRowFirstColumn="0" w:firstRowLastColumn="0" w:lastRowFirstColumn="0" w:lastRowLastColumn="0"/>
            </w:pPr>
            <w:r>
              <w:t>Monitor usage against limits, optimize queries, have backup plan to archive old data if storage limit approached</w:t>
            </w:r>
          </w:p>
        </w:tc>
      </w:tr>
      <w:tr w:rsidR="00283D4F" w14:paraId="2AF39A07" w14:textId="77777777" w:rsidTr="00283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768073" w14:textId="77777777" w:rsidR="00283D4F" w:rsidRDefault="00000000">
            <w:r>
              <w:t>Data Privacy Concerns</w:t>
            </w:r>
          </w:p>
        </w:tc>
        <w:tc>
          <w:tcPr>
            <w:tcW w:w="2160" w:type="dxa"/>
          </w:tcPr>
          <w:p w14:paraId="412A78EB" w14:textId="77777777" w:rsidR="00283D4F" w:rsidRDefault="00000000">
            <w:pPr>
              <w:cnfStyle w:val="000000100000" w:firstRow="0" w:lastRow="0" w:firstColumn="0" w:lastColumn="0" w:oddVBand="0" w:evenVBand="0" w:oddHBand="1" w:evenHBand="0" w:firstRowFirstColumn="0" w:firstRowLastColumn="0" w:lastRowFirstColumn="0" w:lastRowLastColumn="0"/>
            </w:pPr>
            <w:r>
              <w:t>LOW (10%)</w:t>
            </w:r>
          </w:p>
        </w:tc>
        <w:tc>
          <w:tcPr>
            <w:tcW w:w="2160" w:type="dxa"/>
          </w:tcPr>
          <w:p w14:paraId="156DB19B" w14:textId="77777777" w:rsidR="00283D4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2C433FCE" w14:textId="77777777" w:rsidR="00283D4F" w:rsidRDefault="00000000">
            <w:pPr>
              <w:cnfStyle w:val="000000100000" w:firstRow="0" w:lastRow="0" w:firstColumn="0" w:lastColumn="0" w:oddVBand="0" w:evenVBand="0" w:oddHBand="1" w:evenHBand="0" w:firstRowFirstColumn="0" w:firstRowLastColumn="0" w:lastRowFirstColumn="0" w:lastRowLastColumn="0"/>
            </w:pPr>
            <w:r>
              <w:t xml:space="preserve">Store only email and questions/answers (no personal data), clear data usage disclaimer, </w:t>
            </w:r>
            <w:r>
              <w:lastRenderedPageBreak/>
              <w:t>option for users to request data deletion</w:t>
            </w:r>
          </w:p>
        </w:tc>
      </w:tr>
    </w:tbl>
    <w:p w14:paraId="5E68D05D" w14:textId="77777777" w:rsidR="00283D4F" w:rsidRDefault="00283D4F"/>
    <w:p w14:paraId="760E671C" w14:textId="77777777" w:rsidR="00283D4F" w:rsidRDefault="00000000">
      <w:pPr>
        <w:pStyle w:val="Heading1"/>
      </w:pPr>
      <w:r>
        <w:t>11. DEPENDENCIES</w:t>
      </w:r>
    </w:p>
    <w:p w14:paraId="21968985" w14:textId="77777777" w:rsidR="00283D4F" w:rsidRDefault="00000000">
      <w:pPr>
        <w:pStyle w:val="ListBullet"/>
      </w:pPr>
      <w:r>
        <w:t>Professor cooperation in providing BDM course PDF materials</w:t>
      </w:r>
    </w:p>
    <w:p w14:paraId="27267FF8" w14:textId="77777777" w:rsidR="00283D4F" w:rsidRDefault="00000000">
      <w:pPr>
        <w:pStyle w:val="ListBullet"/>
      </w:pPr>
      <w:r>
        <w:t>Continued availability of free-tier services (Streamlit, Supabase, Groq API)</w:t>
      </w:r>
    </w:p>
    <w:p w14:paraId="0B081FF8" w14:textId="77777777" w:rsidR="00283D4F" w:rsidRDefault="00000000">
      <w:pPr>
        <w:pStyle w:val="ListBullet"/>
      </w:pPr>
      <w:r>
        <w:t>Stable internet connectivity for users</w:t>
      </w:r>
    </w:p>
    <w:p w14:paraId="51BF1C86" w14:textId="77777777" w:rsidR="00283D4F" w:rsidRDefault="00000000">
      <w:pPr>
        <w:pStyle w:val="ListBullet"/>
      </w:pPr>
      <w:r>
        <w:t>Open-source libraries and frameworks remain available and maintained</w:t>
      </w:r>
    </w:p>
    <w:p w14:paraId="2BB619B2" w14:textId="77777777" w:rsidR="00283D4F" w:rsidRDefault="00000000">
      <w:pPr>
        <w:pStyle w:val="ListBullet"/>
      </w:pPr>
      <w:r>
        <w:t>Classmate participation in testing and feedback</w:t>
      </w:r>
    </w:p>
    <w:p w14:paraId="0404936A" w14:textId="77777777" w:rsidR="00283D4F" w:rsidRDefault="00000000">
      <w:pPr>
        <w:pStyle w:val="Heading1"/>
      </w:pPr>
      <w:r>
        <w:t>12. DOCUMENT APPROVAL</w:t>
      </w:r>
    </w:p>
    <w:p w14:paraId="3E980381" w14:textId="77777777" w:rsidR="00283D4F" w:rsidRDefault="00000000">
      <w:r>
        <w:t>This Business Requirements Document represents the agreed-upon business needs for the BDM Chatbot project. While this is a college academic project without formal corporate approval processes, stakeholder input has been incorporated from:</w:t>
      </w:r>
    </w:p>
    <w:p w14:paraId="68CB35F7" w14:textId="77777777" w:rsidR="00283D4F" w:rsidRDefault="00000000">
      <w:pPr>
        <w:pStyle w:val="ListBullet"/>
      </w:pPr>
      <w:r>
        <w:t>BDM course instructors (requirements validation)</w:t>
      </w:r>
    </w:p>
    <w:p w14:paraId="56E23738" w14:textId="77777777" w:rsidR="00283D4F" w:rsidRDefault="00000000">
      <w:pPr>
        <w:pStyle w:val="ListBullet"/>
      </w:pPr>
      <w:r>
        <w:t>Sample BDM students (user requirements feedback)</w:t>
      </w:r>
    </w:p>
    <w:p w14:paraId="3F6D4E2A" w14:textId="77777777" w:rsidR="00283D4F" w:rsidRDefault="00000000">
      <w:pPr>
        <w:pStyle w:val="ListBullet"/>
      </w:pPr>
      <w:r>
        <w:t>Academic advisor (project scope approval)</w:t>
      </w:r>
    </w:p>
    <w:p w14:paraId="7A3081BA" w14:textId="77777777" w:rsidR="00283D4F" w:rsidRDefault="00283D4F"/>
    <w:p w14:paraId="6F3AFEDE" w14:textId="15676FD1" w:rsidR="00283D4F" w:rsidRDefault="004F0CC9" w:rsidP="004367A1">
      <w:r>
        <w:t xml:space="preserve">  </w:t>
      </w:r>
    </w:p>
    <w:sectPr w:rsidR="00283D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831769">
    <w:abstractNumId w:val="8"/>
  </w:num>
  <w:num w:numId="2" w16cid:durableId="612175231">
    <w:abstractNumId w:val="6"/>
  </w:num>
  <w:num w:numId="3" w16cid:durableId="1885024577">
    <w:abstractNumId w:val="5"/>
  </w:num>
  <w:num w:numId="4" w16cid:durableId="2005088291">
    <w:abstractNumId w:val="4"/>
  </w:num>
  <w:num w:numId="5" w16cid:durableId="2130203149">
    <w:abstractNumId w:val="7"/>
  </w:num>
  <w:num w:numId="6" w16cid:durableId="577059355">
    <w:abstractNumId w:val="3"/>
  </w:num>
  <w:num w:numId="7" w16cid:durableId="1802654459">
    <w:abstractNumId w:val="2"/>
  </w:num>
  <w:num w:numId="8" w16cid:durableId="1303270309">
    <w:abstractNumId w:val="1"/>
  </w:num>
  <w:num w:numId="9" w16cid:durableId="185029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D4F"/>
    <w:rsid w:val="0029639D"/>
    <w:rsid w:val="00326F90"/>
    <w:rsid w:val="003D62A7"/>
    <w:rsid w:val="004367A1"/>
    <w:rsid w:val="004A4058"/>
    <w:rsid w:val="004F0CC9"/>
    <w:rsid w:val="005109DF"/>
    <w:rsid w:val="005F4AFC"/>
    <w:rsid w:val="00865231"/>
    <w:rsid w:val="009E7D39"/>
    <w:rsid w:val="00AA1D8D"/>
    <w:rsid w:val="00B47730"/>
    <w:rsid w:val="00C93B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3A05B"/>
  <w14:defaultImageDpi w14:val="300"/>
  <w15:docId w15:val="{368DBCBA-D829-4ECA-83AA-FC460856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11</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Kumud Metkar</cp:lastModifiedBy>
  <cp:revision>4</cp:revision>
  <dcterms:created xsi:type="dcterms:W3CDTF">2013-12-23T23:15:00Z</dcterms:created>
  <dcterms:modified xsi:type="dcterms:W3CDTF">2026-02-04T15:48:00Z</dcterms:modified>
  <cp:category/>
</cp:coreProperties>
</file>