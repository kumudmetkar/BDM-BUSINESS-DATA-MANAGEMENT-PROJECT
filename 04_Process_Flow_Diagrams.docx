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BA2E" w14:textId="77777777" w:rsidR="00CC0B99" w:rsidRDefault="00000000">
      <w:pPr>
        <w:jc w:val="center"/>
      </w:pPr>
      <w:r>
        <w:rPr>
          <w:b/>
          <w:sz w:val="40"/>
        </w:rPr>
        <w:t>PROCESS FLOW DIAGRAMS</w:t>
      </w:r>
    </w:p>
    <w:p w14:paraId="59CD398C" w14:textId="77777777" w:rsidR="00CC0B99" w:rsidRDefault="00CC0B99"/>
    <w:p w14:paraId="31258A99" w14:textId="77777777" w:rsidR="00CC0B99" w:rsidRDefault="00000000">
      <w:pPr>
        <w:jc w:val="center"/>
      </w:pPr>
      <w:r>
        <w:rPr>
          <w:sz w:val="32"/>
        </w:rPr>
        <w:t>BDM Chatbot Project</w:t>
      </w:r>
    </w:p>
    <w:p w14:paraId="0842E827" w14:textId="77777777" w:rsidR="00CC0B99" w:rsidRDefault="00CC0B99"/>
    <w:p w14:paraId="09D0C81C" w14:textId="77777777" w:rsidR="00CC0B99" w:rsidRDefault="00000000">
      <w:pPr>
        <w:jc w:val="center"/>
      </w:pPr>
      <w:r>
        <w:rPr>
          <w:i/>
        </w:rPr>
        <w:t>Current vs. Future Process Comparison</w:t>
      </w:r>
    </w:p>
    <w:p w14:paraId="29998688" w14:textId="77777777" w:rsidR="00CC0B99" w:rsidRDefault="00CC0B99"/>
    <w:p w14:paraId="6B56EC94" w14:textId="0D3FA787" w:rsidR="00CC0B99" w:rsidRDefault="00000000">
      <w:pPr>
        <w:jc w:val="center"/>
      </w:pPr>
      <w:r>
        <w:t xml:space="preserve"> Kumud Metkar</w:t>
      </w:r>
    </w:p>
    <w:p w14:paraId="65A24A39" w14:textId="77777777" w:rsidR="00CC0B99" w:rsidRDefault="00000000">
      <w:r>
        <w:br w:type="page"/>
      </w:r>
    </w:p>
    <w:p w14:paraId="1E06639F" w14:textId="77777777" w:rsidR="00CC0B99" w:rsidRDefault="00000000">
      <w:pPr>
        <w:pStyle w:val="Heading1"/>
      </w:pPr>
      <w:r>
        <w:lastRenderedPageBreak/>
        <w:t>1. INTRODUCTION</w:t>
      </w:r>
    </w:p>
    <w:p w14:paraId="7628885A" w14:textId="77777777" w:rsidR="00CC0B99" w:rsidRDefault="00000000">
      <w:pPr>
        <w:pStyle w:val="Heading2"/>
      </w:pPr>
      <w:r>
        <w:t>1.1 Purpose of Process Flow Diagrams</w:t>
      </w:r>
    </w:p>
    <w:p w14:paraId="0C03CA60" w14:textId="77777777" w:rsidR="00CC0B99" w:rsidRDefault="00000000">
      <w:r>
        <w:t>Process flow diagrams are visual representations of how tasks are completed step-by-step. This document contains simple flowcharts showing:</w:t>
      </w:r>
    </w:p>
    <w:p w14:paraId="08778B16" w14:textId="77777777" w:rsidR="00CC0B99" w:rsidRDefault="00000000">
      <w:pPr>
        <w:pStyle w:val="ListBullet"/>
      </w:pPr>
      <w:r>
        <w:t>Current process: How BDM students find information now (As-Is)</w:t>
      </w:r>
    </w:p>
    <w:p w14:paraId="6D1F8609" w14:textId="77777777" w:rsidR="00CC0B99" w:rsidRDefault="00000000">
      <w:pPr>
        <w:pStyle w:val="ListBullet"/>
      </w:pPr>
      <w:r>
        <w:t>Future process: How students will use the chatbot (To-Be)</w:t>
      </w:r>
    </w:p>
    <w:p w14:paraId="6D65E634" w14:textId="77777777" w:rsidR="00CC0B99" w:rsidRDefault="00000000">
      <w:pPr>
        <w:pStyle w:val="ListBullet"/>
      </w:pPr>
      <w:r>
        <w:t>Technical process: How the chatbot works internally (System Flow)</w:t>
      </w:r>
    </w:p>
    <w:p w14:paraId="3C9EF85F" w14:textId="77777777" w:rsidR="00CC0B99" w:rsidRDefault="00000000">
      <w:pPr>
        <w:pStyle w:val="Heading2"/>
      </w:pPr>
      <w:r>
        <w:t>1.2 How to Read These Diagrams</w:t>
      </w:r>
    </w:p>
    <w:p w14:paraId="39AB18C6" w14:textId="77777777" w:rsidR="00CC0B99" w:rsidRDefault="00000000">
      <w:pPr>
        <w:pStyle w:val="ListBullet"/>
      </w:pPr>
      <w:r>
        <w:t>START → indicates the beginning of the process</w:t>
      </w:r>
    </w:p>
    <w:p w14:paraId="73E2299C" w14:textId="77777777" w:rsidR="00CC0B99" w:rsidRDefault="00000000">
      <w:pPr>
        <w:pStyle w:val="ListBullet"/>
      </w:pPr>
      <w:r>
        <w:t>Rectangle boxes → represent actions or steps</w:t>
      </w:r>
    </w:p>
    <w:p w14:paraId="46634307" w14:textId="77777777" w:rsidR="00CC0B99" w:rsidRDefault="00000000">
      <w:pPr>
        <w:pStyle w:val="ListBullet"/>
      </w:pPr>
      <w:r>
        <w:t>Diamond shapes → represent decision points (Yes/No)</w:t>
      </w:r>
    </w:p>
    <w:p w14:paraId="690F3909" w14:textId="77777777" w:rsidR="00CC0B99" w:rsidRDefault="00000000">
      <w:pPr>
        <w:pStyle w:val="ListBullet"/>
      </w:pPr>
      <w:r>
        <w:t>Arrows → show the flow direction</w:t>
      </w:r>
    </w:p>
    <w:p w14:paraId="080BF1C7" w14:textId="77777777" w:rsidR="00CC0B99" w:rsidRDefault="00000000">
      <w:pPr>
        <w:pStyle w:val="ListBullet"/>
      </w:pPr>
      <w:r>
        <w:t>END → indicates completion of the process</w:t>
      </w:r>
    </w:p>
    <w:p w14:paraId="4D471B29" w14:textId="77777777" w:rsidR="00CC0B99" w:rsidRDefault="00000000">
      <w:r>
        <w:br w:type="page"/>
      </w:r>
    </w:p>
    <w:p w14:paraId="3BE9D2C1" w14:textId="77777777" w:rsidR="00CC0B99" w:rsidRDefault="00000000">
      <w:pPr>
        <w:pStyle w:val="Heading1"/>
      </w:pPr>
      <w:r>
        <w:lastRenderedPageBreak/>
        <w:t>2. CURRENT PROCESS (AS-IS): Finding BDM Information</w:t>
      </w:r>
    </w:p>
    <w:p w14:paraId="14470E4F" w14:textId="77777777" w:rsidR="00CC0B99" w:rsidRDefault="00000000">
      <w:pPr>
        <w:pStyle w:val="Heading2"/>
      </w:pPr>
      <w:r>
        <w:t>2.1 Process Description</w:t>
      </w:r>
    </w:p>
    <w:p w14:paraId="04FC9829" w14:textId="77777777" w:rsidR="00CC0B99" w:rsidRDefault="00000000">
      <w:r>
        <w:t>This flowchart shows the typical process a BDM student follows when they have a question about course material. Based on my own experience and observation of classmates.</w:t>
      </w:r>
    </w:p>
    <w:p w14:paraId="69661DDB" w14:textId="77777777" w:rsidR="00CC0B99" w:rsidRDefault="00000000">
      <w:pPr>
        <w:pStyle w:val="Heading2"/>
      </w:pPr>
      <w:r>
        <w:t>2.2 Process Flow Diagram - Current State</w:t>
      </w:r>
    </w:p>
    <w:p w14:paraId="0D9446E9" w14:textId="77777777" w:rsidR="00CC0B99" w:rsidRDefault="00CC0B99"/>
    <w:p w14:paraId="0C70FEC9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</w:t>
      </w:r>
    </w:p>
    <w:p w14:paraId="65EB29F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09B553AE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START: Student     │</w:t>
      </w:r>
    </w:p>
    <w:p w14:paraId="0C57EC1E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Has Question About    │</w:t>
      </w:r>
    </w:p>
    <w:p w14:paraId="2409ED5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BDM Concept        │</w:t>
      </w:r>
    </w:p>
    <w:p w14:paraId="2BE26C5C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2863CBC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178D80A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2A8CC3E9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75447B30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Open BDM PDF Files    │</w:t>
      </w:r>
    </w:p>
    <w:p w14:paraId="5F36CD7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(200+ pages total)    │</w:t>
      </w:r>
    </w:p>
    <w:p w14:paraId="5474E66E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23B8FD81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0AE1F4C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1978A25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43F84C27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Use Ctrl+F to Search   │</w:t>
      </w:r>
    </w:p>
    <w:p w14:paraId="278E53A1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for Keywords       │</w:t>
      </w:r>
    </w:p>
    <w:p w14:paraId="1A2B0AB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00464C40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23E7D0D9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0F43E50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◆─────────────◆</w:t>
      </w:r>
    </w:p>
    <w:p w14:paraId="3AB54D3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/   Keyword      \</w:t>
      </w:r>
    </w:p>
    <w:p w14:paraId="58607932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lastRenderedPageBreak/>
        <w:t xml:space="preserve">     /     Found?       \</w:t>
      </w:r>
    </w:p>
    <w:p w14:paraId="081645D0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◆─────────────────◆</w:t>
      </w:r>
    </w:p>
    <w:p w14:paraId="5980FD7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Yes │    │ No</w:t>
      </w:r>
    </w:p>
    <w:p w14:paraId="44880A2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▼    └──────────────►</w:t>
      </w:r>
    </w:p>
    <w:p w14:paraId="31FA7128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┌──────────────┐    ┌─────────────────┐</w:t>
      </w:r>
    </w:p>
    <w:p w14:paraId="6FD3D017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│ Read Section │    │ Try Different   │</w:t>
      </w:r>
    </w:p>
    <w:p w14:paraId="2BE2E3EA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│  (5-10 min)  │    │ Keywords, Read  │</w:t>
      </w:r>
    </w:p>
    <w:p w14:paraId="3A4E4EAA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└──────────────┘    │ Multiple Sections│</w:t>
      </w:r>
    </w:p>
    <w:p w14:paraId="692CB49C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│             │   (15-25 min)    │</w:t>
      </w:r>
    </w:p>
    <w:p w14:paraId="7319B13D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│             └─────────────────┘</w:t>
      </w:r>
    </w:p>
    <w:p w14:paraId="3BB178EE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▼                      │</w:t>
      </w:r>
    </w:p>
    <w:p w14:paraId="22792166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◆───────────◆              │</w:t>
      </w:r>
    </w:p>
    <w:p w14:paraId="1C02FED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/   Answer    \             │</w:t>
      </w:r>
    </w:p>
    <w:p w14:paraId="39F7BEE6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/    Clear?     \            │</w:t>
      </w:r>
    </w:p>
    <w:p w14:paraId="70633EE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◆───────────────◆            │</w:t>
      </w:r>
    </w:p>
    <w:p w14:paraId="2A7099A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Yes │     │ No               │</w:t>
      </w:r>
    </w:p>
    <w:p w14:paraId="3CC37A01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│     └──────────────────┘</w:t>
      </w:r>
    </w:p>
    <w:p w14:paraId="322C462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▼            ▼</w:t>
      </w:r>
    </w:p>
    <w:p w14:paraId="678B9B62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┌──────────┐  ┌──────────────────┐</w:t>
      </w:r>
    </w:p>
    <w:p w14:paraId="71D4E34D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│   END:   │  │ Email Professor  │</w:t>
      </w:r>
    </w:p>
    <w:p w14:paraId="0F2105F9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│ Question │  │  Wait 24-48hrs   │</w:t>
      </w:r>
    </w:p>
    <w:p w14:paraId="00EEE4D2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│ Answered │  │   for Response   │</w:t>
      </w:r>
    </w:p>
    <w:p w14:paraId="67CD0B14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└──────────┘  └──────────────────┘</w:t>
      </w:r>
    </w:p>
    <w:p w14:paraId="402EE059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           │</w:t>
      </w:r>
    </w:p>
    <w:p w14:paraId="616192B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           ▼</w:t>
      </w:r>
    </w:p>
    <w:p w14:paraId="77467542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┌──────────────┐</w:t>
      </w:r>
    </w:p>
    <w:p w14:paraId="650D4BB4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  END:     │</w:t>
      </w:r>
    </w:p>
    <w:p w14:paraId="4A1E136E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Question   │</w:t>
      </w:r>
    </w:p>
    <w:p w14:paraId="7EDC3108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Answered   │</w:t>
      </w:r>
    </w:p>
    <w:p w14:paraId="60520A72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lastRenderedPageBreak/>
        <w:t xml:space="preserve">              └──────────────┘</w:t>
      </w:r>
    </w:p>
    <w:p w14:paraId="4667B212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</w:t>
      </w:r>
    </w:p>
    <w:p w14:paraId="132743A5" w14:textId="77777777" w:rsidR="00CC0B99" w:rsidRDefault="00CC0B99"/>
    <w:p w14:paraId="645AC204" w14:textId="77777777" w:rsidR="00CC0B99" w:rsidRDefault="00000000">
      <w:pPr>
        <w:pStyle w:val="Heading2"/>
      </w:pPr>
      <w:r>
        <w:t>2.3 Process Metrics - Current State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0B99" w14:paraId="340DA334" w14:textId="77777777" w:rsidTr="00CC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D212AF" w14:textId="77777777" w:rsidR="00CC0B99" w:rsidRDefault="00000000">
            <w:r>
              <w:t>Process Metric</w:t>
            </w:r>
          </w:p>
        </w:tc>
        <w:tc>
          <w:tcPr>
            <w:tcW w:w="4320" w:type="dxa"/>
          </w:tcPr>
          <w:p w14:paraId="7E238761" w14:textId="77777777" w:rsidR="00CC0B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Value</w:t>
            </w:r>
          </w:p>
        </w:tc>
      </w:tr>
      <w:tr w:rsidR="00CC0B99" w14:paraId="254621C1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ACB40" w14:textId="77777777" w:rsidR="00CC0B99" w:rsidRDefault="00000000">
            <w:r>
              <w:t>Total Time (successful search)</w:t>
            </w:r>
          </w:p>
        </w:tc>
        <w:tc>
          <w:tcPr>
            <w:tcW w:w="4320" w:type="dxa"/>
          </w:tcPr>
          <w:p w14:paraId="0C940310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 minutes</w:t>
            </w:r>
          </w:p>
        </w:tc>
      </w:tr>
      <w:tr w:rsidR="00CC0B99" w14:paraId="2B6F35B6" w14:textId="77777777" w:rsidTr="00CC0B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9B1A6" w14:textId="77777777" w:rsidR="00CC0B99" w:rsidRDefault="00000000">
            <w:r>
              <w:t>Total Time (unsuccessful, need email)</w:t>
            </w:r>
          </w:p>
        </w:tc>
        <w:tc>
          <w:tcPr>
            <w:tcW w:w="4320" w:type="dxa"/>
          </w:tcPr>
          <w:p w14:paraId="5370DA30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24-48 hours + search time</w:t>
            </w:r>
          </w:p>
        </w:tc>
      </w:tr>
      <w:tr w:rsidR="00CC0B99" w14:paraId="1FA24182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6C4B86" w14:textId="77777777" w:rsidR="00CC0B99" w:rsidRDefault="00000000">
            <w:r>
              <w:t>Success Rate (find answer in PDF)</w:t>
            </w:r>
          </w:p>
        </w:tc>
        <w:tc>
          <w:tcPr>
            <w:tcW w:w="4320" w:type="dxa"/>
          </w:tcPr>
          <w:p w14:paraId="299A4DAA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~60-70% (estimated)</w:t>
            </w:r>
          </w:p>
        </w:tc>
      </w:tr>
    </w:tbl>
    <w:p w14:paraId="2EB7EE65" w14:textId="77777777" w:rsidR="00CC0B99" w:rsidRDefault="00CC0B99"/>
    <w:p w14:paraId="61416E2F" w14:textId="77777777" w:rsidR="00CC0B99" w:rsidRDefault="00000000">
      <w:r>
        <w:rPr>
          <w:b/>
        </w:rPr>
        <w:t xml:space="preserve">Note: </w:t>
      </w:r>
      <w:r>
        <w:t>These metrics are based on my personal experience and informal discussions with classmates. The success rate of 60-70% is an estimate - sometimes the answer simply isn't in the materials, or the keyword search approach fails to find it even when it exists.</w:t>
      </w:r>
    </w:p>
    <w:p w14:paraId="262CE495" w14:textId="77777777" w:rsidR="00CC0B99" w:rsidRDefault="00000000">
      <w:r>
        <w:br w:type="page"/>
      </w:r>
    </w:p>
    <w:p w14:paraId="2349E400" w14:textId="77777777" w:rsidR="00CC0B99" w:rsidRDefault="00000000">
      <w:pPr>
        <w:pStyle w:val="Heading1"/>
      </w:pPr>
      <w:r>
        <w:lastRenderedPageBreak/>
        <w:t>3. FUTURE PROCESS (TO-BE): Using BDM Chatbot</w:t>
      </w:r>
    </w:p>
    <w:p w14:paraId="64BC8C7E" w14:textId="77777777" w:rsidR="00CC0B99" w:rsidRDefault="00000000">
      <w:pPr>
        <w:pStyle w:val="Heading2"/>
      </w:pPr>
      <w:r>
        <w:t>3.1 Process Description</w:t>
      </w:r>
    </w:p>
    <w:p w14:paraId="3066BC54" w14:textId="77777777" w:rsidR="00CC0B99" w:rsidRDefault="00000000">
      <w:r>
        <w:t>This flowchart shows how a student will use the BDM Chatbot to get answers. Based on actual implementation and testing with 10 sample questions.</w:t>
      </w:r>
    </w:p>
    <w:p w14:paraId="7053B456" w14:textId="77777777" w:rsidR="00CC0B99" w:rsidRDefault="00000000">
      <w:pPr>
        <w:pStyle w:val="Heading2"/>
      </w:pPr>
      <w:r>
        <w:t>3.2 Process Flow Diagram - Future State</w:t>
      </w:r>
    </w:p>
    <w:p w14:paraId="563A2E91" w14:textId="77777777" w:rsidR="00CC0B99" w:rsidRDefault="00CC0B99"/>
    <w:p w14:paraId="11195D1A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</w:t>
      </w:r>
    </w:p>
    <w:p w14:paraId="15155B8E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6F66176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START: Student     │</w:t>
      </w:r>
    </w:p>
    <w:p w14:paraId="3A9C8277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Has Question About    │</w:t>
      </w:r>
    </w:p>
    <w:p w14:paraId="2145E3F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BDM Concept        │</w:t>
      </w:r>
    </w:p>
    <w:p w14:paraId="1147B202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0684B572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2C318B2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03B49F4E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43502D0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Open BDM Chatbot     │</w:t>
      </w:r>
    </w:p>
    <w:p w14:paraId="75DC607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(Web Browser/Mobile)  │</w:t>
      </w:r>
    </w:p>
    <w:p w14:paraId="226EEB1D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143E7E7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3C87822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359854CD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2FFA1F61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Enter Gmail Address   │</w:t>
      </w:r>
    </w:p>
    <w:p w14:paraId="29929D16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(Optional: Name)     │</w:t>
      </w:r>
    </w:p>
    <w:p w14:paraId="78A12E7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5A8013B2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7E8081BB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22FDDC9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◆─────────────◆</w:t>
      </w:r>
    </w:p>
    <w:p w14:paraId="000572A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/    Email      \</w:t>
      </w:r>
    </w:p>
    <w:p w14:paraId="6C0BBDDD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lastRenderedPageBreak/>
        <w:t xml:space="preserve">     /     Valid?      \</w:t>
      </w:r>
    </w:p>
    <w:p w14:paraId="197FC1A6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◆─────────────────◆</w:t>
      </w:r>
    </w:p>
    <w:p w14:paraId="5534B00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Yes │    │ No</w:t>
      </w:r>
    </w:p>
    <w:p w14:paraId="6151FB9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▼    └─► Show Error, Re-enter</w:t>
      </w:r>
    </w:p>
    <w:p w14:paraId="212EDF00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1E2DCD7B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Type Question in Plain │</w:t>
      </w:r>
    </w:p>
    <w:p w14:paraId="5E30B04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English (No Special  │</w:t>
      </w:r>
    </w:p>
    <w:p w14:paraId="0CE7E11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Syntax Needed)     │</w:t>
      </w:r>
    </w:p>
    <w:p w14:paraId="36B34A3C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1733A49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333DB83A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61D1699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39CC2AC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Chatbot Processes      │</w:t>
      </w:r>
    </w:p>
    <w:p w14:paraId="68930B1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(FAISS Search + LLM)   │</w:t>
      </w:r>
    </w:p>
    <w:p w14:paraId="6C1D1432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Time: 3-5 seconds    │</w:t>
      </w:r>
    </w:p>
    <w:p w14:paraId="329CADC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3FC2E56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32E6CEB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5B964FAD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┌─────────────────────────┐</w:t>
      </w:r>
    </w:p>
    <w:p w14:paraId="307B74F8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Answer Displayed on   │</w:t>
      </w:r>
    </w:p>
    <w:p w14:paraId="0B430EC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Screen + Saved to Chat │</w:t>
      </w:r>
    </w:p>
    <w:p w14:paraId="2699F8F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│        History          │</w:t>
      </w:r>
    </w:p>
    <w:p w14:paraId="7BF05F4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└─────────────────────────┘</w:t>
      </w:r>
    </w:p>
    <w:p w14:paraId="4F83772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│</w:t>
      </w:r>
    </w:p>
    <w:p w14:paraId="017E65D7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▼</w:t>
      </w:r>
    </w:p>
    <w:p w14:paraId="6915A0B3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◆─────────────◆</w:t>
      </w:r>
    </w:p>
    <w:p w14:paraId="7DC2EAAF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/     More      \</w:t>
      </w:r>
    </w:p>
    <w:p w14:paraId="39B24A50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/   Questions?    \</w:t>
      </w:r>
    </w:p>
    <w:p w14:paraId="07D9B9F4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lastRenderedPageBreak/>
        <w:t xml:space="preserve">    ◆─────────────────◆</w:t>
      </w:r>
    </w:p>
    <w:p w14:paraId="46BF85C7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Yes │    │ No</w:t>
      </w:r>
    </w:p>
    <w:p w14:paraId="3C7C0FB7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│    │</w:t>
      </w:r>
    </w:p>
    <w:p w14:paraId="7E73B2F2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(Loop back     │</w:t>
      </w:r>
    </w:p>
    <w:p w14:paraId="37A4FB74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to ask more)   ▼</w:t>
      </w:r>
    </w:p>
    <w:p w14:paraId="4F4F6FA0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┌──────────────────┐</w:t>
      </w:r>
    </w:p>
    <w:p w14:paraId="357A28D7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Optional: Type   │</w:t>
      </w:r>
    </w:p>
    <w:p w14:paraId="2A7D802C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'stop' to Down-  │</w:t>
      </w:r>
    </w:p>
    <w:p w14:paraId="2BAAD713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load Session as  │</w:t>
      </w:r>
    </w:p>
    <w:p w14:paraId="5409CB7E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   JSON        │</w:t>
      </w:r>
    </w:p>
    <w:p w14:paraId="16D08794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└──────────────────┘</w:t>
      </w:r>
    </w:p>
    <w:p w14:paraId="58EDF45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           │</w:t>
      </w:r>
    </w:p>
    <w:p w14:paraId="3BC34A3B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 xml:space="preserve">                      ▼</w:t>
      </w:r>
    </w:p>
    <w:p w14:paraId="4E037BBF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┌──────────────┐</w:t>
      </w:r>
    </w:p>
    <w:p w14:paraId="76AF1EB5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  END:     │</w:t>
      </w:r>
    </w:p>
    <w:p w14:paraId="3739FB2B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Question   │</w:t>
      </w:r>
    </w:p>
    <w:p w14:paraId="46656C60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│   Answered   │</w:t>
      </w:r>
    </w:p>
    <w:p w14:paraId="3BFB6ADA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 xml:space="preserve">              └──────────────┘</w:t>
      </w:r>
    </w:p>
    <w:p w14:paraId="373F0E14" w14:textId="77777777" w:rsidR="00CC0B99" w:rsidRDefault="00000000">
      <w:pPr>
        <w:jc w:val="center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</w:t>
      </w:r>
    </w:p>
    <w:p w14:paraId="090BE9CA" w14:textId="77777777" w:rsidR="00CC0B99" w:rsidRDefault="00CC0B99"/>
    <w:p w14:paraId="291499AA" w14:textId="77777777" w:rsidR="00CC0B99" w:rsidRDefault="00000000">
      <w:pPr>
        <w:pStyle w:val="Heading2"/>
      </w:pPr>
      <w:r>
        <w:t>3.3 Process Metrics - Future State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0B99" w14:paraId="728AA58A" w14:textId="77777777" w:rsidTr="00CC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57D9D7" w14:textId="77777777" w:rsidR="00CC0B99" w:rsidRDefault="00000000">
            <w:r>
              <w:t>Process Metric</w:t>
            </w:r>
          </w:p>
        </w:tc>
        <w:tc>
          <w:tcPr>
            <w:tcW w:w="4320" w:type="dxa"/>
          </w:tcPr>
          <w:p w14:paraId="434CC0BB" w14:textId="77777777" w:rsidR="00CC0B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Achieved Value (Testing)</w:t>
            </w:r>
          </w:p>
        </w:tc>
      </w:tr>
      <w:tr w:rsidR="00CC0B99" w14:paraId="55DE09F3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FD96A5" w14:textId="77777777" w:rsidR="00CC0B99" w:rsidRDefault="00000000">
            <w:r>
              <w:t>Total Time (from question to answer)</w:t>
            </w:r>
          </w:p>
        </w:tc>
        <w:tc>
          <w:tcPr>
            <w:tcW w:w="4320" w:type="dxa"/>
          </w:tcPr>
          <w:p w14:paraId="5A8906FD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3-4 seconds (average from 10 tests)</w:t>
            </w:r>
          </w:p>
        </w:tc>
      </w:tr>
      <w:tr w:rsidR="00CC0B99" w14:paraId="52EA25D8" w14:textId="77777777" w:rsidTr="00CC0B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09AA6" w14:textId="77777777" w:rsidR="00CC0B99" w:rsidRDefault="00000000">
            <w:r>
              <w:t>Success Rate (get an answer)</w:t>
            </w:r>
          </w:p>
        </w:tc>
        <w:tc>
          <w:tcPr>
            <w:tcW w:w="4320" w:type="dxa"/>
          </w:tcPr>
          <w:p w14:paraId="5DA9B74E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(chatbot always responds)</w:t>
            </w:r>
          </w:p>
        </w:tc>
      </w:tr>
      <w:tr w:rsidR="00CC0B99" w14:paraId="46DA15F6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AA8A1" w14:textId="77777777" w:rsidR="00CC0B99" w:rsidRDefault="00000000">
            <w:r>
              <w:t>Answer Quality</w:t>
            </w:r>
          </w:p>
        </w:tc>
        <w:tc>
          <w:tcPr>
            <w:tcW w:w="4320" w:type="dxa"/>
          </w:tcPr>
          <w:p w14:paraId="42E42E89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~80-85% accurate (informal assessment)</w:t>
            </w:r>
          </w:p>
        </w:tc>
      </w:tr>
    </w:tbl>
    <w:p w14:paraId="37895031" w14:textId="77777777" w:rsidR="00CC0B99" w:rsidRDefault="00CC0B99"/>
    <w:p w14:paraId="29D628C4" w14:textId="77777777" w:rsidR="00CC0B99" w:rsidRDefault="00000000">
      <w:r>
        <w:rPr>
          <w:b/>
        </w:rPr>
        <w:t xml:space="preserve">Note: </w:t>
      </w:r>
      <w:r>
        <w:t>The 80-85% accuracy is based on informal spot-checking of answers with course materials. The chatbot always provides an answer, but the answer quality varies - factual questions are very accurate, while complex conceptual questions may lack nuance.</w:t>
      </w:r>
    </w:p>
    <w:p w14:paraId="17E6AD30" w14:textId="77777777" w:rsidR="00CC0B99" w:rsidRDefault="00000000">
      <w:r>
        <w:lastRenderedPageBreak/>
        <w:br w:type="page"/>
      </w:r>
    </w:p>
    <w:p w14:paraId="078ED6F1" w14:textId="77777777" w:rsidR="00CC0B99" w:rsidRDefault="00000000">
      <w:pPr>
        <w:pStyle w:val="Heading1"/>
      </w:pPr>
      <w:r>
        <w:lastRenderedPageBreak/>
        <w:t>4. TECHNICAL PROCESS FLOW</w:t>
      </w:r>
    </w:p>
    <w:p w14:paraId="0DD8A07D" w14:textId="77777777" w:rsidR="00CC0B99" w:rsidRDefault="00000000">
      <w:r>
        <w:t>Shows what happens inside the system when a student asks a question. Based on actual code.</w:t>
      </w:r>
    </w:p>
    <w:p w14:paraId="4A919315" w14:textId="77777777" w:rsidR="00CC0B99" w:rsidRDefault="00CC0B99"/>
    <w:p w14:paraId="4DC464E5" w14:textId="77777777" w:rsidR="00CC0B99" w:rsidRDefault="00000000">
      <w:pPr>
        <w:jc w:val="center"/>
      </w:pPr>
      <w:r>
        <w:rPr>
          <w:rFonts w:ascii="Courier New" w:hAnsi="Courier New"/>
          <w:sz w:val="20"/>
        </w:rPr>
        <w:t>User Question → Supabase Check → FAISS Search → Groq LLM → Answer → Save to DB → Display</w:t>
      </w:r>
    </w:p>
    <w:p w14:paraId="025F7DFC" w14:textId="77777777" w:rsidR="00CC0B99" w:rsidRDefault="00CC0B99"/>
    <w:p w14:paraId="2470E964" w14:textId="77777777" w:rsidR="00CC0B99" w:rsidRDefault="00000000">
      <w:r>
        <w:rPr>
          <w:b/>
        </w:rPr>
        <w:t>Components:</w:t>
      </w:r>
    </w:p>
    <w:p w14:paraId="1AB667B1" w14:textId="77777777" w:rsidR="00CC0B99" w:rsidRDefault="00000000">
      <w:pPr>
        <w:pStyle w:val="ListBullet"/>
      </w:pPr>
      <w:r>
        <w:t>FAISS: &lt;2 sec vector search in course PDFs</w:t>
      </w:r>
    </w:p>
    <w:p w14:paraId="62B4AAEB" w14:textId="77777777" w:rsidR="00CC0B99" w:rsidRDefault="00000000">
      <w:pPr>
        <w:pStyle w:val="ListBullet"/>
      </w:pPr>
      <w:r>
        <w:t>Groq LLM: 2-3 sec answer generation (llama3-8b-8192)</w:t>
      </w:r>
    </w:p>
    <w:p w14:paraId="480DED5C" w14:textId="77777777" w:rsidR="00CC0B99" w:rsidRDefault="00000000">
      <w:pPr>
        <w:pStyle w:val="ListBullet"/>
      </w:pPr>
      <w:r>
        <w:t>Supabase: Stores Q&amp;A for analysis</w:t>
      </w:r>
    </w:p>
    <w:p w14:paraId="5957C327" w14:textId="77777777" w:rsidR="00CC0B99" w:rsidRDefault="00000000">
      <w:pPr>
        <w:pStyle w:val="ListBullet"/>
      </w:pPr>
      <w:r>
        <w:t>Streamlit: Maintains chat history in session</w:t>
      </w:r>
    </w:p>
    <w:p w14:paraId="16E69C1E" w14:textId="77777777" w:rsidR="00CC0B99" w:rsidRDefault="00000000">
      <w:r>
        <w:br w:type="page"/>
      </w:r>
    </w:p>
    <w:p w14:paraId="27FFE26C" w14:textId="77777777" w:rsidR="00CC0B99" w:rsidRDefault="00000000">
      <w:pPr>
        <w:pStyle w:val="Heading1"/>
      </w:pPr>
      <w:r>
        <w:lastRenderedPageBreak/>
        <w:t>5. PROCESS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0B99" w14:paraId="1C9EE900" w14:textId="77777777" w:rsidTr="00CC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E1391" w14:textId="77777777" w:rsidR="00CC0B99" w:rsidRDefault="00000000">
            <w:r>
              <w:t>Aspect</w:t>
            </w:r>
          </w:p>
        </w:tc>
        <w:tc>
          <w:tcPr>
            <w:tcW w:w="2880" w:type="dxa"/>
          </w:tcPr>
          <w:p w14:paraId="31615C59" w14:textId="77777777" w:rsidR="00CC0B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(As-Is)</w:t>
            </w:r>
          </w:p>
        </w:tc>
        <w:tc>
          <w:tcPr>
            <w:tcW w:w="2880" w:type="dxa"/>
          </w:tcPr>
          <w:p w14:paraId="7F207E6C" w14:textId="77777777" w:rsidR="00CC0B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Chatbot (To-Be)</w:t>
            </w:r>
          </w:p>
        </w:tc>
      </w:tr>
      <w:tr w:rsidR="00CC0B99" w14:paraId="0FDB682A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D70E8" w14:textId="77777777" w:rsidR="00CC0B99" w:rsidRDefault="00000000">
            <w:r>
              <w:t>Total Time</w:t>
            </w:r>
          </w:p>
        </w:tc>
        <w:tc>
          <w:tcPr>
            <w:tcW w:w="2880" w:type="dxa"/>
          </w:tcPr>
          <w:p w14:paraId="76C127D4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 min or 24-48h</w:t>
            </w:r>
          </w:p>
        </w:tc>
        <w:tc>
          <w:tcPr>
            <w:tcW w:w="2880" w:type="dxa"/>
          </w:tcPr>
          <w:p w14:paraId="6B21EF04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3-4 seconds</w:t>
            </w:r>
          </w:p>
        </w:tc>
      </w:tr>
      <w:tr w:rsidR="00CC0B99" w14:paraId="79CF31A8" w14:textId="77777777" w:rsidTr="00CC0B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37C289" w14:textId="77777777" w:rsidR="00CC0B99" w:rsidRDefault="00000000">
            <w:r>
              <w:t>Steps</w:t>
            </w:r>
          </w:p>
        </w:tc>
        <w:tc>
          <w:tcPr>
            <w:tcW w:w="2880" w:type="dxa"/>
          </w:tcPr>
          <w:p w14:paraId="492EF336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4-6 steps</w:t>
            </w:r>
          </w:p>
        </w:tc>
        <w:tc>
          <w:tcPr>
            <w:tcW w:w="2880" w:type="dxa"/>
          </w:tcPr>
          <w:p w14:paraId="293538C2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steps</w:t>
            </w:r>
          </w:p>
        </w:tc>
      </w:tr>
      <w:tr w:rsidR="00CC0B99" w14:paraId="3D7C9AD7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0E94D" w14:textId="77777777" w:rsidR="00CC0B99" w:rsidRDefault="00000000">
            <w:r>
              <w:t>User Effort</w:t>
            </w:r>
          </w:p>
        </w:tc>
        <w:tc>
          <w:tcPr>
            <w:tcW w:w="2880" w:type="dxa"/>
          </w:tcPr>
          <w:p w14:paraId="49F2FEC5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(manual)</w:t>
            </w:r>
          </w:p>
        </w:tc>
        <w:tc>
          <w:tcPr>
            <w:tcW w:w="2880" w:type="dxa"/>
          </w:tcPr>
          <w:p w14:paraId="0A24B691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(type only)</w:t>
            </w:r>
          </w:p>
        </w:tc>
      </w:tr>
      <w:tr w:rsidR="00CC0B99" w14:paraId="42EE2FBB" w14:textId="77777777" w:rsidTr="00CC0B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CEC7D" w14:textId="77777777" w:rsidR="00CC0B99" w:rsidRDefault="00000000">
            <w:r>
              <w:t>Availability</w:t>
            </w:r>
          </w:p>
        </w:tc>
        <w:tc>
          <w:tcPr>
            <w:tcW w:w="2880" w:type="dxa"/>
          </w:tcPr>
          <w:p w14:paraId="52197510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Office hours</w:t>
            </w:r>
          </w:p>
        </w:tc>
        <w:tc>
          <w:tcPr>
            <w:tcW w:w="2880" w:type="dxa"/>
          </w:tcPr>
          <w:p w14:paraId="35ACD82E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24/7</w:t>
            </w:r>
          </w:p>
        </w:tc>
      </w:tr>
      <w:tr w:rsidR="00CC0B99" w14:paraId="11B5043D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9FCAA" w14:textId="77777777" w:rsidR="00CC0B99" w:rsidRDefault="00000000">
            <w:r>
              <w:t>Success Rate</w:t>
            </w:r>
          </w:p>
        </w:tc>
        <w:tc>
          <w:tcPr>
            <w:tcW w:w="2880" w:type="dxa"/>
          </w:tcPr>
          <w:p w14:paraId="024ED689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60-70%</w:t>
            </w:r>
          </w:p>
        </w:tc>
        <w:tc>
          <w:tcPr>
            <w:tcW w:w="2880" w:type="dxa"/>
          </w:tcPr>
          <w:p w14:paraId="2588F1E7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response</w:t>
            </w:r>
          </w:p>
        </w:tc>
      </w:tr>
      <w:tr w:rsidR="00CC0B99" w14:paraId="596589BF" w14:textId="77777777" w:rsidTr="00CC0B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0500E" w14:textId="77777777" w:rsidR="00CC0B99" w:rsidRDefault="00000000">
            <w:r>
              <w:t>Accuracy</w:t>
            </w:r>
          </w:p>
        </w:tc>
        <w:tc>
          <w:tcPr>
            <w:tcW w:w="2880" w:type="dxa"/>
          </w:tcPr>
          <w:p w14:paraId="37BC1642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if found</w:t>
            </w:r>
          </w:p>
        </w:tc>
        <w:tc>
          <w:tcPr>
            <w:tcW w:w="2880" w:type="dxa"/>
          </w:tcPr>
          <w:p w14:paraId="45AEAE67" w14:textId="77777777" w:rsidR="00CC0B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80-85%</w:t>
            </w:r>
          </w:p>
        </w:tc>
      </w:tr>
      <w:tr w:rsidR="00CC0B99" w14:paraId="4B9A893E" w14:textId="77777777" w:rsidTr="00CC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2468B" w14:textId="77777777" w:rsidR="00CC0B99" w:rsidRDefault="00000000">
            <w:r>
              <w:t>Learning</w:t>
            </w:r>
          </w:p>
        </w:tc>
        <w:tc>
          <w:tcPr>
            <w:tcW w:w="2880" w:type="dxa"/>
          </w:tcPr>
          <w:p w14:paraId="00391A64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needed</w:t>
            </w:r>
          </w:p>
        </w:tc>
        <w:tc>
          <w:tcPr>
            <w:tcW w:w="2880" w:type="dxa"/>
          </w:tcPr>
          <w:p w14:paraId="29B62447" w14:textId="77777777" w:rsidR="00CC0B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 min</w:t>
            </w:r>
          </w:p>
        </w:tc>
      </w:tr>
    </w:tbl>
    <w:p w14:paraId="028FE266" w14:textId="77777777" w:rsidR="00CC0B99" w:rsidRDefault="00CC0B99"/>
    <w:p w14:paraId="64ED127B" w14:textId="77777777" w:rsidR="00CC0B99" w:rsidRDefault="00000000">
      <w:pPr>
        <w:pStyle w:val="Heading2"/>
      </w:pPr>
      <w:r>
        <w:t>5.1 Key Improvements</w:t>
      </w:r>
    </w:p>
    <w:p w14:paraId="75EAF810" w14:textId="77777777" w:rsidR="00CC0B99" w:rsidRDefault="00000000">
      <w:r>
        <w:rPr>
          <w:b/>
        </w:rPr>
        <w:t xml:space="preserve">Time: </w:t>
      </w:r>
      <w:r>
        <w:t>99% reduction (15-30 min → 3-4 sec)</w:t>
      </w:r>
    </w:p>
    <w:p w14:paraId="523B6690" w14:textId="77777777" w:rsidR="00CC0B99" w:rsidRDefault="00000000">
      <w:r>
        <w:rPr>
          <w:b/>
        </w:rPr>
        <w:t xml:space="preserve">Simplicity: </w:t>
      </w:r>
      <w:r>
        <w:t>Fewer steps, less cognitive load</w:t>
      </w:r>
    </w:p>
    <w:p w14:paraId="4BDA79C1" w14:textId="77777777" w:rsidR="00CC0B99" w:rsidRDefault="00000000">
      <w:r>
        <w:rPr>
          <w:b/>
        </w:rPr>
        <w:t xml:space="preserve">Trade-offs: </w:t>
      </w:r>
      <w:r>
        <w:t>Faster but may lack professor's nuance. Best for factual questions.</w:t>
      </w:r>
    </w:p>
    <w:p w14:paraId="177DB9FB" w14:textId="77777777" w:rsidR="00CC0B99" w:rsidRDefault="00000000">
      <w:pPr>
        <w:pStyle w:val="Heading2"/>
      </w:pPr>
      <w:r>
        <w:t>5.2 Real Usage (Testing Insights)</w:t>
      </w:r>
    </w:p>
    <w:p w14:paraId="4D5495FE" w14:textId="77777777" w:rsidR="00CC0B99" w:rsidRDefault="00000000">
      <w:pPr>
        <w:pStyle w:val="ListBullet"/>
      </w:pPr>
      <w:r>
        <w:t>Works well: Factual questions, definitions, processes</w:t>
      </w:r>
    </w:p>
    <w:p w14:paraId="410B19E0" w14:textId="77777777" w:rsidR="00CC0B99" w:rsidRDefault="00000000">
      <w:pPr>
        <w:pStyle w:val="ListBullet"/>
      </w:pPr>
      <w:r>
        <w:t>Struggles: Questions needing interpretation or examples</w:t>
      </w:r>
    </w:p>
    <w:p w14:paraId="61EC6FBA" w14:textId="77777777" w:rsidR="00CC0B99" w:rsidRDefault="00000000">
      <w:pPr>
        <w:pStyle w:val="ListBullet"/>
      </w:pPr>
      <w:r>
        <w:t>Best used: Late-night studying when professors unavailable</w:t>
      </w:r>
    </w:p>
    <w:p w14:paraId="46872C1B" w14:textId="77777777" w:rsidR="00CC0B99" w:rsidRDefault="00000000">
      <w:r>
        <w:rPr>
          <w:b/>
        </w:rPr>
        <w:t xml:space="preserve">Expected Pattern: </w:t>
      </w:r>
      <w:r>
        <w:t>70% chatbot (quick facts), 30% professor (complex). Hybrid approach.</w:t>
      </w:r>
    </w:p>
    <w:p w14:paraId="4AB3D31C" w14:textId="77777777" w:rsidR="00CC0B99" w:rsidRDefault="00000000">
      <w:r>
        <w:br w:type="page"/>
      </w:r>
    </w:p>
    <w:p w14:paraId="6FB6C810" w14:textId="77777777" w:rsidR="00CC0B99" w:rsidRDefault="00000000">
      <w:pPr>
        <w:pStyle w:val="Heading1"/>
      </w:pPr>
      <w:r>
        <w:lastRenderedPageBreak/>
        <w:t>6. CONCLUSION</w:t>
      </w:r>
    </w:p>
    <w:p w14:paraId="5226076C" w14:textId="77777777" w:rsidR="00CC0B99" w:rsidRDefault="00000000">
      <w:r>
        <w:t>Process transformation: 15-30 min manual search to 3-4 sec automated query. Meaningful time savings validated through testing with 10 questions.</w:t>
      </w:r>
    </w:p>
    <w:p w14:paraId="17F78C95" w14:textId="77777777" w:rsidR="00CC0B99" w:rsidRDefault="00CC0B99"/>
    <w:p w14:paraId="0ED8FB83" w14:textId="77777777" w:rsidR="00CC0B99" w:rsidRDefault="00000000">
      <w:r>
        <w:rPr>
          <w:b/>
        </w:rPr>
        <w:t>Key Results:</w:t>
      </w:r>
    </w:p>
    <w:p w14:paraId="353579BA" w14:textId="77777777" w:rsidR="00CC0B99" w:rsidRDefault="00000000">
      <w:pPr>
        <w:pStyle w:val="ListBullet"/>
      </w:pPr>
      <w:r>
        <w:t>Simplification: 4-6 steps → 3 steps</w:t>
      </w:r>
    </w:p>
    <w:p w14:paraId="5F8BA3B1" w14:textId="77777777" w:rsidR="00CC0B99" w:rsidRDefault="00000000">
      <w:pPr>
        <w:pStyle w:val="ListBullet"/>
      </w:pPr>
      <w:r>
        <w:t>Time: 99% reduction</w:t>
      </w:r>
    </w:p>
    <w:p w14:paraId="0B13B650" w14:textId="77777777" w:rsidR="00CC0B99" w:rsidRDefault="00000000">
      <w:pPr>
        <w:pStyle w:val="ListBullet"/>
      </w:pPr>
      <w:r>
        <w:t>Access: Office hours → 24/7</w:t>
      </w:r>
    </w:p>
    <w:p w14:paraId="0E45DBF4" w14:textId="77777777" w:rsidR="00CC0B99" w:rsidRDefault="00000000">
      <w:pPr>
        <w:pStyle w:val="ListBullet"/>
      </w:pPr>
      <w:r>
        <w:t>Consistency: Every student gets same quality</w:t>
      </w:r>
    </w:p>
    <w:p w14:paraId="2913DEA8" w14:textId="77777777" w:rsidR="00CC0B99" w:rsidRDefault="00CC0B99"/>
    <w:p w14:paraId="7A51A3A7" w14:textId="77777777" w:rsidR="00CC0B99" w:rsidRDefault="00000000">
      <w:r>
        <w:rPr>
          <w:b/>
        </w:rPr>
        <w:t xml:space="preserve">Realistic Impact: </w:t>
      </w:r>
      <w:r>
        <w:t>If 30-40% of students use it for 3-5 questions/week, meaningful collective time savings. Chatbot supplements (not replaces) professors.</w:t>
      </w:r>
    </w:p>
    <w:p w14:paraId="29002898" w14:textId="77777777" w:rsidR="00CC0B99" w:rsidRDefault="00CC0B99"/>
    <w:p w14:paraId="06220A7E" w14:textId="77777777" w:rsidR="00CC0B99" w:rsidRDefault="00000000">
      <w:r>
        <w:rPr>
          <w:b/>
        </w:rPr>
        <w:t xml:space="preserve">Note: </w:t>
      </w:r>
      <w:r>
        <w:t>ASCII flowcharts used due to lack of professional tools. In BA role, would use Lucidchart/Visio with BPMN notation. Process logic is accurate.</w:t>
      </w:r>
    </w:p>
    <w:p w14:paraId="62F92AE2" w14:textId="77777777" w:rsidR="00CC0B99" w:rsidRDefault="00CC0B99"/>
    <w:p w14:paraId="0BEF1944" w14:textId="77777777" w:rsidR="00CC0B99" w:rsidRDefault="00CC0B99"/>
    <w:p w14:paraId="6EA8EE29" w14:textId="77777777" w:rsidR="00CC0B99" w:rsidRDefault="00000000">
      <w:pPr>
        <w:jc w:val="center"/>
      </w:pPr>
      <w:r>
        <w:rPr>
          <w:b/>
        </w:rPr>
        <w:t>END OF PROCESS FLOW DIAGRAMS</w:t>
      </w:r>
    </w:p>
    <w:sectPr w:rsidR="00CC0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355413">
    <w:abstractNumId w:val="8"/>
  </w:num>
  <w:num w:numId="2" w16cid:durableId="1749497970">
    <w:abstractNumId w:val="6"/>
  </w:num>
  <w:num w:numId="3" w16cid:durableId="1430202851">
    <w:abstractNumId w:val="5"/>
  </w:num>
  <w:num w:numId="4" w16cid:durableId="1540362265">
    <w:abstractNumId w:val="4"/>
  </w:num>
  <w:num w:numId="5" w16cid:durableId="284164222">
    <w:abstractNumId w:val="7"/>
  </w:num>
  <w:num w:numId="6" w16cid:durableId="978732446">
    <w:abstractNumId w:val="3"/>
  </w:num>
  <w:num w:numId="7" w16cid:durableId="1780487616">
    <w:abstractNumId w:val="2"/>
  </w:num>
  <w:num w:numId="8" w16cid:durableId="1216773690">
    <w:abstractNumId w:val="1"/>
  </w:num>
  <w:num w:numId="9" w16cid:durableId="136605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F0E"/>
    <w:rsid w:val="00AA1D8D"/>
    <w:rsid w:val="00AA6959"/>
    <w:rsid w:val="00B47730"/>
    <w:rsid w:val="00CB0664"/>
    <w:rsid w:val="00CC0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3FE0E"/>
  <w14:defaultImageDpi w14:val="300"/>
  <w15:docId w15:val="{C8006AF1-EEE1-4C31-9B87-A21F0754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Kumud Metkar</cp:lastModifiedBy>
  <cp:revision>2</cp:revision>
  <dcterms:created xsi:type="dcterms:W3CDTF">2013-12-23T23:15:00Z</dcterms:created>
  <dcterms:modified xsi:type="dcterms:W3CDTF">2026-02-24T18:38:00Z</dcterms:modified>
  <cp:category/>
</cp:coreProperties>
</file>