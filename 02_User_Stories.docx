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98CE8" w14:textId="77777777" w:rsidR="0008476B" w:rsidRDefault="00000000">
      <w:pPr>
        <w:jc w:val="center"/>
      </w:pPr>
      <w:r>
        <w:rPr>
          <w:b/>
          <w:sz w:val="40"/>
        </w:rPr>
        <w:t>USER STORIES</w:t>
      </w:r>
    </w:p>
    <w:p w14:paraId="03FF68D1" w14:textId="77777777" w:rsidR="0008476B" w:rsidRDefault="0008476B"/>
    <w:p w14:paraId="7864C6CE" w14:textId="77777777" w:rsidR="0008476B" w:rsidRDefault="00000000">
      <w:pPr>
        <w:jc w:val="center"/>
      </w:pPr>
      <w:r>
        <w:rPr>
          <w:sz w:val="32"/>
        </w:rPr>
        <w:t>BDM Chatbot Project</w:t>
      </w:r>
    </w:p>
    <w:p w14:paraId="4D2BC578" w14:textId="77777777" w:rsidR="0008476B" w:rsidRDefault="0008476B"/>
    <w:p w14:paraId="23437785" w14:textId="77777777" w:rsidR="0008476B" w:rsidRDefault="00000000">
      <w:pPr>
        <w:jc w:val="center"/>
      </w:pPr>
      <w:r>
        <w:rPr>
          <w:i/>
        </w:rPr>
        <w:t>Agile User Story Documentation</w:t>
      </w:r>
    </w:p>
    <w:p w14:paraId="6E4CE482" w14:textId="77777777" w:rsidR="0008476B" w:rsidRDefault="0008476B"/>
    <w:p w14:paraId="234C5789" w14:textId="26BBB2B0" w:rsidR="0008476B" w:rsidRDefault="00000000" w:rsidP="001A71E1">
      <w:r>
        <w:t>1. INTRODUCTION</w:t>
      </w:r>
    </w:p>
    <w:p w14:paraId="42C6DA24" w14:textId="77777777" w:rsidR="0008476B" w:rsidRDefault="00000000">
      <w:pPr>
        <w:pStyle w:val="Heading2"/>
      </w:pPr>
      <w:r>
        <w:t>1.1 Purpose of This Document</w:t>
      </w:r>
    </w:p>
    <w:p w14:paraId="61AB79D5" w14:textId="77777777" w:rsidR="0008476B" w:rsidRDefault="00000000">
      <w:r>
        <w:t>This document contains user stories for the BDM Chatbot project. User stories are a technique from Agile methodology that describe features from the end user's perspective. While this is an individual college project rather than a formal Agile team development, I created these user stories to:</w:t>
      </w:r>
    </w:p>
    <w:p w14:paraId="0A6DC9A8" w14:textId="77777777" w:rsidR="0008476B" w:rsidRDefault="00000000">
      <w:pPr>
        <w:pStyle w:val="ListBullet"/>
      </w:pPr>
      <w:r>
        <w:t>Practice professional Business Analyst documentation techniques</w:t>
      </w:r>
    </w:p>
    <w:p w14:paraId="30DDED60" w14:textId="77777777" w:rsidR="0008476B" w:rsidRDefault="00000000">
      <w:pPr>
        <w:pStyle w:val="ListBullet"/>
      </w:pPr>
      <w:r>
        <w:t>Clearly define what features the chatbot should provide and why</w:t>
      </w:r>
    </w:p>
    <w:p w14:paraId="4CE85052" w14:textId="77777777" w:rsidR="0008476B" w:rsidRDefault="00000000">
      <w:pPr>
        <w:pStyle w:val="ListBullet"/>
      </w:pPr>
      <w:r>
        <w:t>Think from the user's perspective when designing the system</w:t>
      </w:r>
    </w:p>
    <w:p w14:paraId="075E2878" w14:textId="77777777" w:rsidR="0008476B" w:rsidRDefault="00000000">
      <w:pPr>
        <w:pStyle w:val="ListBullet"/>
      </w:pPr>
      <w:r>
        <w:t>Set clear acceptance criteria for testing my implementation</w:t>
      </w:r>
    </w:p>
    <w:p w14:paraId="42432C6E" w14:textId="77777777" w:rsidR="0008476B" w:rsidRDefault="00000000">
      <w:pPr>
        <w:pStyle w:val="Heading2"/>
      </w:pPr>
      <w:r>
        <w:t>1.2 What is a User Story?</w:t>
      </w:r>
    </w:p>
    <w:p w14:paraId="260C5194" w14:textId="77777777" w:rsidR="0008476B" w:rsidRDefault="00000000">
      <w:r>
        <w:t>A user story follows a simple format:</w:t>
      </w:r>
    </w:p>
    <w:p w14:paraId="41A25788" w14:textId="77777777" w:rsidR="0008476B" w:rsidRDefault="0008476B"/>
    <w:p w14:paraId="0C04E22A" w14:textId="77777777" w:rsidR="0008476B" w:rsidRDefault="00000000">
      <w:pPr>
        <w:jc w:val="center"/>
      </w:pPr>
      <w:r>
        <w:rPr>
          <w:i/>
        </w:rPr>
        <w:t>As a [type of user],</w:t>
      </w:r>
    </w:p>
    <w:p w14:paraId="32650BFF" w14:textId="77777777" w:rsidR="0008476B" w:rsidRDefault="0008476B"/>
    <w:p w14:paraId="698A0BF4" w14:textId="77777777" w:rsidR="0008476B" w:rsidRDefault="00000000">
      <w:pPr>
        <w:jc w:val="center"/>
      </w:pPr>
      <w:r>
        <w:rPr>
          <w:i/>
        </w:rPr>
        <w:t>I want [to do something],</w:t>
      </w:r>
    </w:p>
    <w:p w14:paraId="6FF97311" w14:textId="77777777" w:rsidR="0008476B" w:rsidRDefault="0008476B"/>
    <w:p w14:paraId="4FC054CD" w14:textId="77777777" w:rsidR="0008476B" w:rsidRDefault="00000000">
      <w:pPr>
        <w:jc w:val="center"/>
      </w:pPr>
      <w:r>
        <w:rPr>
          <w:i/>
        </w:rPr>
        <w:t>So that [I get some benefit].</w:t>
      </w:r>
    </w:p>
    <w:p w14:paraId="20821F9B" w14:textId="77777777" w:rsidR="0008476B" w:rsidRDefault="0008476B"/>
    <w:p w14:paraId="3B033CB3" w14:textId="77777777" w:rsidR="0008476B" w:rsidRDefault="00000000">
      <w:r>
        <w:t>Each story also includes acceptance criteria - specific conditions that must be met for the story to be considered complete.</w:t>
      </w:r>
    </w:p>
    <w:p w14:paraId="063C6C22" w14:textId="77777777" w:rsidR="0008476B" w:rsidRDefault="00000000">
      <w:pPr>
        <w:pStyle w:val="Heading2"/>
      </w:pPr>
      <w:r>
        <w:lastRenderedPageBreak/>
        <w:t>1.3 How These Stories Were Created</w:t>
      </w:r>
    </w:p>
    <w:p w14:paraId="570D044E" w14:textId="77777777" w:rsidR="0008476B" w:rsidRDefault="00000000">
      <w:r>
        <w:t>These user stories were developed by:</w:t>
      </w:r>
    </w:p>
    <w:p w14:paraId="296B07C4" w14:textId="77777777" w:rsidR="0008476B" w:rsidRDefault="00000000">
      <w:pPr>
        <w:pStyle w:val="ListBullet"/>
      </w:pPr>
      <w:r>
        <w:t>Identifying the main user types (BDM students, professors)</w:t>
      </w:r>
    </w:p>
    <w:p w14:paraId="0A15C578" w14:textId="77777777" w:rsidR="0008476B" w:rsidRDefault="00000000">
      <w:pPr>
        <w:pStyle w:val="ListBullet"/>
      </w:pPr>
      <w:r>
        <w:t>Thinking about what problems they face with course materials</w:t>
      </w:r>
    </w:p>
    <w:p w14:paraId="00454937" w14:textId="77777777" w:rsidR="0008476B" w:rsidRDefault="00000000">
      <w:pPr>
        <w:pStyle w:val="ListBullet"/>
      </w:pPr>
      <w:r>
        <w:t>Mapping those needs to features I could technically implement</w:t>
      </w:r>
    </w:p>
    <w:p w14:paraId="7D16746E" w14:textId="77777777" w:rsidR="0008476B" w:rsidRDefault="00000000">
      <w:pPr>
        <w:pStyle w:val="ListBullet"/>
      </w:pPr>
      <w:r>
        <w:t>Defining testable acceptance criteria based on the actual code implementation</w:t>
      </w:r>
    </w:p>
    <w:p w14:paraId="1BB64574" w14:textId="13C6052F" w:rsidR="0008476B" w:rsidRDefault="00000000" w:rsidP="001A71E1">
      <w:r>
        <w:t>2. USER PERSONAS</w:t>
      </w:r>
    </w:p>
    <w:p w14:paraId="3A933527" w14:textId="77777777" w:rsidR="0008476B" w:rsidRDefault="00000000">
      <w:r>
        <w:t>BDM Students (classmates) and BDM Professors</w:t>
      </w:r>
    </w:p>
    <w:p w14:paraId="3C6AF3FB" w14:textId="77777777" w:rsidR="0008476B" w:rsidRDefault="0008476B"/>
    <w:p w14:paraId="2D473406" w14:textId="55676678" w:rsidR="0008476B" w:rsidRDefault="00000000" w:rsidP="001A71E1">
      <w:r>
        <w:t>3. USER STORIES (Based on Actual Code)</w:t>
      </w:r>
    </w:p>
    <w:p w14:paraId="1FA39D6D" w14:textId="77777777" w:rsidR="0008476B" w:rsidRDefault="00000000">
      <w:pPr>
        <w:pStyle w:val="Heading2"/>
      </w:pPr>
      <w:r>
        <w:t>Story #1: Natural Language Questions</w:t>
      </w:r>
    </w:p>
    <w:p w14:paraId="62DB30DE" w14:textId="77777777" w:rsidR="0008476B" w:rsidRDefault="00000000">
      <w:r>
        <w:rPr>
          <w:i/>
        </w:rPr>
        <w:t>As a BDM student, I want to ask questions in plain English, so that I get instant answers.</w:t>
      </w:r>
    </w:p>
    <w:p w14:paraId="0DEE9F6D" w14:textId="77777777" w:rsidR="0008476B" w:rsidRDefault="0008476B"/>
    <w:p w14:paraId="1666C5DB" w14:textId="77777777" w:rsidR="0008476B" w:rsidRDefault="00000000">
      <w:r>
        <w:rPr>
          <w:b/>
        </w:rPr>
        <w:t>Acceptance Criteria:</w:t>
      </w:r>
    </w:p>
    <w:p w14:paraId="7FC1314E" w14:textId="77777777" w:rsidR="0008476B" w:rsidRDefault="00000000">
      <w:pPr>
        <w:pStyle w:val="ListBullet"/>
      </w:pPr>
      <w:r>
        <w:t>Response within 5 seconds</w:t>
      </w:r>
    </w:p>
    <w:p w14:paraId="318D79DE" w14:textId="77777777" w:rsidR="0008476B" w:rsidRDefault="00000000">
      <w:pPr>
        <w:pStyle w:val="ListBullet"/>
      </w:pPr>
      <w:r>
        <w:t>Answer from BDM course PDFs</w:t>
      </w:r>
    </w:p>
    <w:p w14:paraId="1B890F4B" w14:textId="77777777" w:rsidR="0008476B" w:rsidRDefault="00000000">
      <w:pPr>
        <w:pStyle w:val="ListBullet"/>
      </w:pPr>
      <w:r>
        <w:t>Natural language input (no special syntax)</w:t>
      </w:r>
    </w:p>
    <w:p w14:paraId="741C7B52" w14:textId="77777777" w:rsidR="0008476B" w:rsidRDefault="00000000">
      <w:r>
        <w:rPr>
          <w:i/>
          <w:sz w:val="20"/>
        </w:rPr>
        <w:t>Priority: CRITICAL | Testing: 10 questions, avg 3-4 sec</w:t>
      </w:r>
    </w:p>
    <w:p w14:paraId="03B3F925" w14:textId="77777777" w:rsidR="0008476B" w:rsidRDefault="0008476B"/>
    <w:p w14:paraId="2A69B9C3" w14:textId="77777777" w:rsidR="0008476B" w:rsidRDefault="00000000">
      <w:pPr>
        <w:pStyle w:val="Heading2"/>
      </w:pPr>
      <w:r>
        <w:t>Story #2: Email Validation</w:t>
      </w:r>
    </w:p>
    <w:p w14:paraId="350845F5" w14:textId="77777777" w:rsidR="0008476B" w:rsidRDefault="00000000">
      <w:r>
        <w:rPr>
          <w:i/>
        </w:rPr>
        <w:t>As the system, I want users to enter valid Gmail, so that I can track sessions.</w:t>
      </w:r>
    </w:p>
    <w:p w14:paraId="197092DC" w14:textId="77777777" w:rsidR="0008476B" w:rsidRDefault="0008476B"/>
    <w:p w14:paraId="0EBEC702" w14:textId="77777777" w:rsidR="0008476B" w:rsidRDefault="00000000">
      <w:r>
        <w:rPr>
          <w:b/>
        </w:rPr>
        <w:t>Acceptance Criteria:</w:t>
      </w:r>
    </w:p>
    <w:p w14:paraId="47E55D56" w14:textId="77777777" w:rsidR="0008476B" w:rsidRDefault="00000000">
      <w:pPr>
        <w:pStyle w:val="ListBullet"/>
      </w:pPr>
      <w:r>
        <w:t>Email required before access</w:t>
      </w:r>
    </w:p>
    <w:p w14:paraId="453A7C44" w14:textId="77777777" w:rsidR="0008476B" w:rsidRDefault="00000000">
      <w:pPr>
        <w:pStyle w:val="ListBullet"/>
      </w:pPr>
      <w:r>
        <w:t>Gmail format validation (regex)</w:t>
      </w:r>
    </w:p>
    <w:p w14:paraId="6FBE163D" w14:textId="77777777" w:rsidR="0008476B" w:rsidRDefault="00000000">
      <w:r>
        <w:rPr>
          <w:i/>
          <w:sz w:val="20"/>
        </w:rPr>
        <w:t>Priority: HIGH | Testing: Works with regex validation</w:t>
      </w:r>
    </w:p>
    <w:p w14:paraId="6A6824AF" w14:textId="77777777" w:rsidR="0008476B" w:rsidRDefault="0008476B"/>
    <w:p w14:paraId="38543799" w14:textId="77777777" w:rsidR="0008476B" w:rsidRDefault="00000000">
      <w:pPr>
        <w:pStyle w:val="Heading2"/>
      </w:pPr>
      <w:r>
        <w:lastRenderedPageBreak/>
        <w:t>Story #3: Chat History Display</w:t>
      </w:r>
    </w:p>
    <w:p w14:paraId="11E5C340" w14:textId="77777777" w:rsidR="0008476B" w:rsidRDefault="00000000">
      <w:r>
        <w:rPr>
          <w:i/>
        </w:rPr>
        <w:t>As a student, I want to see all Q&amp;A on screen, so that I can refer back.</w:t>
      </w:r>
    </w:p>
    <w:p w14:paraId="3680197C" w14:textId="77777777" w:rsidR="0008476B" w:rsidRDefault="0008476B"/>
    <w:p w14:paraId="6B5E7C77" w14:textId="77777777" w:rsidR="0008476B" w:rsidRDefault="00000000">
      <w:r>
        <w:rPr>
          <w:b/>
        </w:rPr>
        <w:t>Acceptance Criteria:</w:t>
      </w:r>
    </w:p>
    <w:p w14:paraId="22D9D9F1" w14:textId="77777777" w:rsidR="0008476B" w:rsidRDefault="00000000">
      <w:pPr>
        <w:pStyle w:val="ListBullet"/>
      </w:pPr>
      <w:r>
        <w:t>Chronological display during session</w:t>
      </w:r>
    </w:p>
    <w:p w14:paraId="1A8ABE02" w14:textId="77777777" w:rsidR="0008476B" w:rsidRDefault="00000000">
      <w:pPr>
        <w:pStyle w:val="ListBullet"/>
      </w:pPr>
      <w:r>
        <w:t>Labeled Q1, Q2, etc.</w:t>
      </w:r>
    </w:p>
    <w:p w14:paraId="57A802D4" w14:textId="77777777" w:rsidR="0008476B" w:rsidRDefault="00000000">
      <w:r>
        <w:rPr>
          <w:i/>
          <w:sz w:val="20"/>
        </w:rPr>
        <w:t>Priority: HIGH | Testing: Streamlit session_state works</w:t>
      </w:r>
    </w:p>
    <w:p w14:paraId="63817061" w14:textId="77777777" w:rsidR="0008476B" w:rsidRDefault="0008476B"/>
    <w:p w14:paraId="77C1329E" w14:textId="77777777" w:rsidR="0008476B" w:rsidRDefault="00000000">
      <w:pPr>
        <w:pStyle w:val="Heading2"/>
      </w:pPr>
      <w:r>
        <w:t>Story #4: Download Session</w:t>
      </w:r>
    </w:p>
    <w:p w14:paraId="49BFE17E" w14:textId="77777777" w:rsidR="0008476B" w:rsidRDefault="00000000">
      <w:r>
        <w:rPr>
          <w:i/>
        </w:rPr>
        <w:t>As a student, I want to download my chat, so that I can study offline.</w:t>
      </w:r>
    </w:p>
    <w:p w14:paraId="613A6F9F" w14:textId="77777777" w:rsidR="0008476B" w:rsidRDefault="0008476B"/>
    <w:p w14:paraId="19D9003B" w14:textId="77777777" w:rsidR="0008476B" w:rsidRDefault="00000000">
      <w:r>
        <w:rPr>
          <w:b/>
        </w:rPr>
        <w:t>Acceptance Criteria:</w:t>
      </w:r>
    </w:p>
    <w:p w14:paraId="34EA8644" w14:textId="77777777" w:rsidR="0008476B" w:rsidRDefault="00000000">
      <w:pPr>
        <w:pStyle w:val="ListBullet"/>
      </w:pPr>
      <w:r>
        <w:t>Type 'stop' triggers download</w:t>
      </w:r>
    </w:p>
    <w:p w14:paraId="242DA656" w14:textId="77777777" w:rsidR="0008476B" w:rsidRDefault="00000000">
      <w:pPr>
        <w:pStyle w:val="ListBullet"/>
      </w:pPr>
      <w:r>
        <w:t>JSON format with timestamp filename</w:t>
      </w:r>
    </w:p>
    <w:p w14:paraId="0652FD99" w14:textId="77777777" w:rsidR="0008476B" w:rsidRDefault="00000000">
      <w:r>
        <w:rPr>
          <w:i/>
          <w:sz w:val="20"/>
        </w:rPr>
        <w:t>Priority: MEDIUM | Limitation: 'stop' command not obvious to users</w:t>
      </w:r>
    </w:p>
    <w:p w14:paraId="38D78D95" w14:textId="77777777" w:rsidR="0008476B" w:rsidRDefault="0008476B"/>
    <w:p w14:paraId="405F4D0B" w14:textId="77777777" w:rsidR="0008476B" w:rsidRDefault="00000000">
      <w:pPr>
        <w:pStyle w:val="Heading2"/>
      </w:pPr>
      <w:r>
        <w:t>Story #5: Database Storage</w:t>
      </w:r>
    </w:p>
    <w:p w14:paraId="231B7684" w14:textId="77777777" w:rsidR="0008476B" w:rsidRDefault="00000000">
      <w:r>
        <w:rPr>
          <w:i/>
        </w:rPr>
        <w:t>As the developer, I want to store Q&amp;A in Supabase, so that I can analyze usage.</w:t>
      </w:r>
    </w:p>
    <w:p w14:paraId="77C3D554" w14:textId="0F602CF2" w:rsidR="00A57250" w:rsidRPr="00A57250" w:rsidRDefault="00A57250" w:rsidP="00A57250">
      <w:pPr>
        <w:pStyle w:val="ListParagraph"/>
        <w:numPr>
          <w:ilvl w:val="0"/>
          <w:numId w:val="10"/>
        </w:numPr>
        <w:rPr>
          <w:lang w:val="en-GB"/>
        </w:rPr>
      </w:pPr>
      <w:r w:rsidRPr="00A57250">
        <w:rPr>
          <w:b/>
          <w:bCs/>
          <w:lang w:val="en-GB"/>
        </w:rPr>
        <w:t>Successful Data Insertion:</w:t>
      </w:r>
      <w:r w:rsidRPr="00A57250">
        <w:rPr>
          <w:lang w:val="en-GB"/>
        </w:rPr>
        <w:t xml:space="preserve"> Every user query and its corresponding AI response must be stored in the Supabase "conversations" table in real-time.</w:t>
      </w:r>
    </w:p>
    <w:p w14:paraId="2EDBF745" w14:textId="06E8AED4" w:rsidR="00A57250" w:rsidRPr="00A57250" w:rsidRDefault="00A57250" w:rsidP="00A57250">
      <w:pPr>
        <w:pStyle w:val="ListParagraph"/>
        <w:numPr>
          <w:ilvl w:val="0"/>
          <w:numId w:val="10"/>
        </w:numPr>
        <w:rPr>
          <w:lang w:val="en-GB"/>
        </w:rPr>
      </w:pPr>
      <w:r w:rsidRPr="00A57250">
        <w:rPr>
          <w:b/>
          <w:bCs/>
          <w:lang w:val="en-GB"/>
        </w:rPr>
        <w:t>Data Integrity:</w:t>
      </w:r>
      <w:r w:rsidRPr="00A57250">
        <w:rPr>
          <w:lang w:val="en-GB"/>
        </w:rPr>
        <w:t xml:space="preserve"> Each database record must include a unique session ID, user email, and a timestamp for analysis.</w:t>
      </w:r>
    </w:p>
    <w:p w14:paraId="47A9E05E" w14:textId="4AC4F462" w:rsidR="00A57250" w:rsidRPr="00A57250" w:rsidRDefault="00A57250" w:rsidP="00A57250">
      <w:pPr>
        <w:pStyle w:val="ListParagraph"/>
        <w:numPr>
          <w:ilvl w:val="0"/>
          <w:numId w:val="10"/>
        </w:numPr>
        <w:rPr>
          <w:lang w:val="en-GB"/>
        </w:rPr>
      </w:pPr>
      <w:r w:rsidRPr="00A57250">
        <w:rPr>
          <w:b/>
          <w:bCs/>
          <w:lang w:val="en-GB"/>
        </w:rPr>
        <w:t>Privacy Compliance:</w:t>
      </w:r>
      <w:r w:rsidRPr="00A57250">
        <w:rPr>
          <w:lang w:val="en-GB"/>
        </w:rPr>
        <w:t xml:space="preserve"> A clear data-tracking disclaimer must be visible to the user before they start chatting</w:t>
      </w:r>
    </w:p>
    <w:p w14:paraId="6F9E5F6C" w14:textId="77777777" w:rsidR="0008476B" w:rsidRDefault="0008476B"/>
    <w:p w14:paraId="29BF984A" w14:textId="77777777" w:rsidR="0008476B" w:rsidRDefault="00000000">
      <w:r>
        <w:rPr>
          <w:i/>
          <w:sz w:val="20"/>
        </w:rPr>
        <w:t>Priority: MEDIUM | Testing: Supabase inserts working, disclaimer shown</w:t>
      </w:r>
    </w:p>
    <w:p w14:paraId="364211A5" w14:textId="77777777" w:rsidR="0008476B" w:rsidRDefault="0008476B"/>
    <w:p w14:paraId="1FABBAB7" w14:textId="77777777" w:rsidR="0008476B" w:rsidRDefault="00000000">
      <w:pPr>
        <w:pStyle w:val="Heading2"/>
      </w:pPr>
      <w:r>
        <w:lastRenderedPageBreak/>
        <w:t>Story #6: Course-Only Content</w:t>
      </w:r>
    </w:p>
    <w:p w14:paraId="59F310C3" w14:textId="12D2449F" w:rsidR="0008476B" w:rsidRDefault="00000000">
      <w:r>
        <w:rPr>
          <w:i/>
        </w:rPr>
        <w:t>As a professor, I want answers from course PDFs only, so students get accurate info.</w:t>
      </w:r>
    </w:p>
    <w:p w14:paraId="6C1CEB2A" w14:textId="78754FA2" w:rsidR="001A71E1" w:rsidRPr="001A71E1" w:rsidRDefault="001A71E1" w:rsidP="001A71E1">
      <w:pPr>
        <w:pStyle w:val="ListParagraph"/>
        <w:numPr>
          <w:ilvl w:val="0"/>
          <w:numId w:val="10"/>
        </w:numPr>
        <w:rPr>
          <w:lang w:val="en-GB"/>
        </w:rPr>
      </w:pPr>
      <w:r w:rsidRPr="001A71E1">
        <w:rPr>
          <w:b/>
          <w:bCs/>
          <w:lang w:val="en-GB"/>
        </w:rPr>
        <w:t>Source Restriction:</w:t>
      </w:r>
      <w:r w:rsidRPr="001A71E1">
        <w:rPr>
          <w:lang w:val="en-GB"/>
        </w:rPr>
        <w:t xml:space="preserve"> The system must prioritize retrieving information from the uploaded BDM course PDFs using FAISS vector search.</w:t>
      </w:r>
    </w:p>
    <w:p w14:paraId="2C768991" w14:textId="2B6DCBA6" w:rsidR="001A71E1" w:rsidRPr="001A71E1" w:rsidRDefault="001A71E1" w:rsidP="001A71E1">
      <w:pPr>
        <w:pStyle w:val="ListParagraph"/>
        <w:numPr>
          <w:ilvl w:val="0"/>
          <w:numId w:val="10"/>
        </w:numPr>
        <w:rPr>
          <w:lang w:val="en-GB"/>
        </w:rPr>
      </w:pPr>
      <w:r w:rsidRPr="001A71E1">
        <w:rPr>
          <w:b/>
          <w:bCs/>
          <w:lang w:val="en-GB"/>
        </w:rPr>
        <w:t>Low-Confidence Handling:</w:t>
      </w:r>
      <w:r w:rsidRPr="001A71E1">
        <w:rPr>
          <w:lang w:val="en-GB"/>
        </w:rPr>
        <w:t xml:space="preserve"> If the search score is too low (meaning the answer isn't in the PDF), the system must trigger a specific fallback response or disclaimer.</w:t>
      </w:r>
    </w:p>
    <w:p w14:paraId="5A885B50" w14:textId="2F3C35F4" w:rsidR="001A71E1" w:rsidRPr="001A71E1" w:rsidRDefault="001A71E1" w:rsidP="001A71E1">
      <w:pPr>
        <w:pStyle w:val="ListParagraph"/>
        <w:numPr>
          <w:ilvl w:val="0"/>
          <w:numId w:val="10"/>
        </w:numPr>
        <w:rPr>
          <w:lang w:val="en-GB"/>
        </w:rPr>
      </w:pPr>
      <w:r w:rsidRPr="001A71E1">
        <w:rPr>
          <w:b/>
          <w:bCs/>
          <w:lang w:val="en-GB"/>
        </w:rPr>
        <w:t>Accuracy Benchmark:</w:t>
      </w:r>
      <w:r w:rsidRPr="001A71E1">
        <w:rPr>
          <w:lang w:val="en-GB"/>
        </w:rPr>
        <w:t xml:space="preserve"> At least 80% of answers provided must be verifiable directly from the source course materials</w:t>
      </w:r>
    </w:p>
    <w:p w14:paraId="23515D98" w14:textId="77777777" w:rsidR="001A71E1" w:rsidRDefault="001A71E1"/>
    <w:p w14:paraId="5CD6DF15" w14:textId="77777777" w:rsidR="0008476B" w:rsidRDefault="00000000">
      <w:r>
        <w:rPr>
          <w:i/>
          <w:sz w:val="20"/>
        </w:rPr>
        <w:t>Priority: HIGH | Limitation: LLM fallback if FAISS score low</w:t>
      </w:r>
    </w:p>
    <w:p w14:paraId="3A390517" w14:textId="77777777" w:rsidR="0008476B" w:rsidRDefault="0008476B"/>
    <w:p w14:paraId="388522BD" w14:textId="77777777" w:rsidR="0008476B" w:rsidRDefault="00000000">
      <w:pPr>
        <w:pStyle w:val="Heading2"/>
      </w:pPr>
      <w:r>
        <w:t>Story #7: Simple Interface</w:t>
      </w:r>
    </w:p>
    <w:p w14:paraId="66928F44" w14:textId="77777777" w:rsidR="0008476B" w:rsidRDefault="00000000">
      <w:r>
        <w:rPr>
          <w:i/>
        </w:rPr>
        <w:t>As a student, I want easy UI, so that I can start immediately.</w:t>
      </w:r>
    </w:p>
    <w:p w14:paraId="0AF58FF0" w14:textId="3E6C17FC" w:rsidR="001A71E1" w:rsidRPr="001A71E1" w:rsidRDefault="001A71E1" w:rsidP="001A71E1">
      <w:pPr>
        <w:pStyle w:val="ListParagraph"/>
        <w:numPr>
          <w:ilvl w:val="0"/>
          <w:numId w:val="10"/>
        </w:numPr>
        <w:rPr>
          <w:lang w:val="en-GB"/>
        </w:rPr>
      </w:pPr>
      <w:r w:rsidRPr="001A71E1">
        <w:rPr>
          <w:b/>
          <w:bCs/>
          <w:lang w:val="en-GB"/>
        </w:rPr>
        <w:t>Intuitive Design:</w:t>
      </w:r>
      <w:r w:rsidRPr="001A71E1">
        <w:rPr>
          <w:lang w:val="en-GB"/>
        </w:rPr>
        <w:t xml:space="preserve"> A first-time user must be able to navigate to the chat input and send their first question without reading a manual or guide.</w:t>
      </w:r>
    </w:p>
    <w:p w14:paraId="099FAF5A" w14:textId="5B9554D9" w:rsidR="001A71E1" w:rsidRPr="001A71E1" w:rsidRDefault="001A71E1" w:rsidP="001A71E1">
      <w:pPr>
        <w:pStyle w:val="ListParagraph"/>
        <w:numPr>
          <w:ilvl w:val="0"/>
          <w:numId w:val="10"/>
        </w:numPr>
        <w:rPr>
          <w:lang w:val="en-GB"/>
        </w:rPr>
      </w:pPr>
      <w:r w:rsidRPr="001A71E1">
        <w:rPr>
          <w:b/>
          <w:bCs/>
          <w:lang w:val="en-GB"/>
        </w:rPr>
        <w:t>Minimalist Layout:</w:t>
      </w:r>
      <w:r w:rsidRPr="001A71E1">
        <w:rPr>
          <w:lang w:val="en-GB"/>
        </w:rPr>
        <w:t xml:space="preserve"> The interface must use Streamlit's standard chat components for a clean, distraction-free experience.</w:t>
      </w:r>
    </w:p>
    <w:p w14:paraId="4E16B5E9" w14:textId="2FA5181B" w:rsidR="001A71E1" w:rsidRPr="001A71E1" w:rsidRDefault="001A71E1" w:rsidP="001A71E1">
      <w:pPr>
        <w:pStyle w:val="ListParagraph"/>
        <w:numPr>
          <w:ilvl w:val="0"/>
          <w:numId w:val="10"/>
        </w:numPr>
        <w:rPr>
          <w:lang w:val="en-GB"/>
        </w:rPr>
      </w:pPr>
      <w:r w:rsidRPr="001A71E1">
        <w:rPr>
          <w:b/>
          <w:bCs/>
          <w:lang w:val="en-GB"/>
        </w:rPr>
        <w:t>Immediate Access:</w:t>
      </w:r>
      <w:r w:rsidRPr="001A71E1">
        <w:rPr>
          <w:lang w:val="en-GB"/>
        </w:rPr>
        <w:t xml:space="preserve"> The email validation screen must lead directly to the chat interface without unnecessary clicks.</w:t>
      </w:r>
    </w:p>
    <w:p w14:paraId="1F8EFF0B" w14:textId="77777777" w:rsidR="0008476B" w:rsidRDefault="0008476B"/>
    <w:p w14:paraId="4BDB0C95" w14:textId="77777777" w:rsidR="0008476B" w:rsidRDefault="00000000">
      <w:r>
        <w:rPr>
          <w:i/>
          <w:sz w:val="20"/>
        </w:rPr>
        <w:t>Priority: HIGH | Testing: 5 classmates used without guidance</w:t>
      </w:r>
    </w:p>
    <w:p w14:paraId="2D7E83D3" w14:textId="77777777" w:rsidR="0008476B" w:rsidRDefault="0008476B"/>
    <w:p w14:paraId="69940B5E" w14:textId="77777777" w:rsidR="0008476B" w:rsidRDefault="00000000">
      <w:pPr>
        <w:pStyle w:val="Heading2"/>
      </w:pPr>
      <w:r>
        <w:t>Story #8: Fast Responses</w:t>
      </w:r>
    </w:p>
    <w:p w14:paraId="6F850D8E" w14:textId="77777777" w:rsidR="0008476B" w:rsidRDefault="00000000">
      <w:pPr>
        <w:rPr>
          <w:i/>
        </w:rPr>
      </w:pPr>
      <w:r>
        <w:rPr>
          <w:i/>
        </w:rPr>
        <w:t>As a student, I want quick responses, so study flow isn't interrupted.</w:t>
      </w:r>
    </w:p>
    <w:p w14:paraId="0F8DB36C" w14:textId="4BDABCC3" w:rsidR="001A71E1" w:rsidRPr="001A71E1" w:rsidRDefault="001A71E1" w:rsidP="001A71E1">
      <w:pPr>
        <w:pStyle w:val="ListParagraph"/>
        <w:numPr>
          <w:ilvl w:val="0"/>
          <w:numId w:val="10"/>
        </w:numPr>
        <w:rPr>
          <w:lang w:val="en-GB"/>
        </w:rPr>
      </w:pPr>
      <w:r w:rsidRPr="001A71E1">
        <w:rPr>
          <w:b/>
          <w:bCs/>
          <w:lang w:val="en-GB"/>
        </w:rPr>
        <w:t>Processing Speed:</w:t>
      </w:r>
      <w:r w:rsidRPr="001A71E1">
        <w:rPr>
          <w:lang w:val="en-GB"/>
        </w:rPr>
        <w:t xml:space="preserve"> The system must generate and display a response within an average of 3–4 seconds for standard queries.</w:t>
      </w:r>
    </w:p>
    <w:p w14:paraId="4A28EC42" w14:textId="57E5DFA3" w:rsidR="001A71E1" w:rsidRPr="001A71E1" w:rsidRDefault="001A71E1" w:rsidP="001A71E1">
      <w:pPr>
        <w:pStyle w:val="ListParagraph"/>
        <w:numPr>
          <w:ilvl w:val="0"/>
          <w:numId w:val="10"/>
        </w:numPr>
        <w:rPr>
          <w:lang w:val="en-GB"/>
        </w:rPr>
      </w:pPr>
      <w:r w:rsidRPr="001A71E1">
        <w:rPr>
          <w:b/>
          <w:bCs/>
          <w:lang w:val="en-GB"/>
        </w:rPr>
        <w:t>Performance Threshold:</w:t>
      </w:r>
      <w:r w:rsidRPr="001A71E1">
        <w:rPr>
          <w:lang w:val="en-GB"/>
        </w:rPr>
        <w:t xml:space="preserve"> During the pilot, 95% of all queries must be completed in under 5 seconds to maintain study flow.</w:t>
      </w:r>
    </w:p>
    <w:p w14:paraId="1EFC7865" w14:textId="765C562A" w:rsidR="001A71E1" w:rsidRPr="001A71E1" w:rsidRDefault="001A71E1" w:rsidP="001A71E1">
      <w:pPr>
        <w:pStyle w:val="ListParagraph"/>
        <w:numPr>
          <w:ilvl w:val="0"/>
          <w:numId w:val="10"/>
        </w:numPr>
        <w:rPr>
          <w:lang w:val="en-GB"/>
        </w:rPr>
      </w:pPr>
      <w:r w:rsidRPr="001A71E1">
        <w:rPr>
          <w:b/>
          <w:bCs/>
          <w:lang w:val="en-GB"/>
        </w:rPr>
        <w:t>Visual Feedback:</w:t>
      </w:r>
      <w:r w:rsidRPr="001A71E1">
        <w:rPr>
          <w:lang w:val="en-GB"/>
        </w:rPr>
        <w:t xml:space="preserve"> The UI must provide a loading indicator (like a spinner) while the system is processing a response to signal the system is working</w:t>
      </w:r>
    </w:p>
    <w:p w14:paraId="38AC91F2" w14:textId="77777777" w:rsidR="001A71E1" w:rsidRDefault="001A71E1"/>
    <w:p w14:paraId="5E65FCD1" w14:textId="77777777" w:rsidR="0008476B" w:rsidRDefault="0008476B"/>
    <w:p w14:paraId="09A0BE10" w14:textId="77777777" w:rsidR="0008476B" w:rsidRDefault="00000000">
      <w:r>
        <w:rPr>
          <w:i/>
          <w:sz w:val="20"/>
        </w:rPr>
        <w:t>Priority: CRITICAL | Testing: 95% under 5sec, simple queries 2-3sec</w:t>
      </w:r>
    </w:p>
    <w:p w14:paraId="76A82102" w14:textId="77777777" w:rsidR="0008476B" w:rsidRDefault="0008476B"/>
    <w:p w14:paraId="51784389" w14:textId="06C252A1" w:rsidR="0008476B" w:rsidRDefault="00000000" w:rsidP="001A71E1">
      <w:r>
        <w:t>4. IMPLEMENTATION SUMMARY</w:t>
      </w:r>
    </w:p>
    <w:p w14:paraId="2926637E" w14:textId="77777777" w:rsidR="0008476B" w:rsidRDefault="0008476B"/>
    <w:p w14:paraId="40C39790" w14:textId="77777777" w:rsidR="0008476B" w:rsidRDefault="00000000">
      <w:pPr>
        <w:pStyle w:val="ListBullet"/>
      </w:pPr>
      <w:r>
        <w:t>CRITICAL Priority: Stories #1, #8 (core Q&amp;A)</w:t>
      </w:r>
    </w:p>
    <w:p w14:paraId="2A9A5165" w14:textId="77777777" w:rsidR="0008476B" w:rsidRDefault="00000000">
      <w:pPr>
        <w:pStyle w:val="ListBullet"/>
      </w:pPr>
      <w:r>
        <w:t>HIGH Priority: Stories #2, #3, #6, #7 (essential features)</w:t>
      </w:r>
    </w:p>
    <w:p w14:paraId="7D31609C" w14:textId="77777777" w:rsidR="0008476B" w:rsidRDefault="00000000">
      <w:pPr>
        <w:pStyle w:val="ListBullet"/>
      </w:pPr>
      <w:r>
        <w:t>MEDIUM Priority: Stories #4, #5 (useful additions)</w:t>
      </w:r>
    </w:p>
    <w:p w14:paraId="314DBC4A" w14:textId="77777777" w:rsidR="0008476B" w:rsidRDefault="0008476B"/>
    <w:p w14:paraId="0E3D33F5" w14:textId="77777777" w:rsidR="0008476B" w:rsidRDefault="0008476B"/>
    <w:p w14:paraId="2B6A4B7E" w14:textId="18CA9E6A" w:rsidR="0008476B" w:rsidRDefault="0008476B">
      <w:pPr>
        <w:jc w:val="center"/>
      </w:pPr>
    </w:p>
    <w:sectPr w:rsidR="000847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FE5B54"/>
    <w:multiLevelType w:val="hybridMultilevel"/>
    <w:tmpl w:val="B9BCD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05417"/>
    <w:multiLevelType w:val="hybridMultilevel"/>
    <w:tmpl w:val="90C43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F39EA"/>
    <w:multiLevelType w:val="hybridMultilevel"/>
    <w:tmpl w:val="228220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FD5016"/>
    <w:multiLevelType w:val="hybridMultilevel"/>
    <w:tmpl w:val="41362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445630">
    <w:abstractNumId w:val="8"/>
  </w:num>
  <w:num w:numId="2" w16cid:durableId="131292912">
    <w:abstractNumId w:val="6"/>
  </w:num>
  <w:num w:numId="3" w16cid:durableId="802231353">
    <w:abstractNumId w:val="5"/>
  </w:num>
  <w:num w:numId="4" w16cid:durableId="1125654242">
    <w:abstractNumId w:val="4"/>
  </w:num>
  <w:num w:numId="5" w16cid:durableId="1167984448">
    <w:abstractNumId w:val="7"/>
  </w:num>
  <w:num w:numId="6" w16cid:durableId="863905688">
    <w:abstractNumId w:val="3"/>
  </w:num>
  <w:num w:numId="7" w16cid:durableId="948319476">
    <w:abstractNumId w:val="2"/>
  </w:num>
  <w:num w:numId="8" w16cid:durableId="497236012">
    <w:abstractNumId w:val="1"/>
  </w:num>
  <w:num w:numId="9" w16cid:durableId="1501234435">
    <w:abstractNumId w:val="0"/>
  </w:num>
  <w:num w:numId="10" w16cid:durableId="1879733162">
    <w:abstractNumId w:val="9"/>
  </w:num>
  <w:num w:numId="11" w16cid:durableId="1196507651">
    <w:abstractNumId w:val="10"/>
  </w:num>
  <w:num w:numId="12" w16cid:durableId="1779720697">
    <w:abstractNumId w:val="11"/>
  </w:num>
  <w:num w:numId="13" w16cid:durableId="6758905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76B"/>
    <w:rsid w:val="0015074B"/>
    <w:rsid w:val="001A71E1"/>
    <w:rsid w:val="0029639D"/>
    <w:rsid w:val="00326F90"/>
    <w:rsid w:val="003E3A53"/>
    <w:rsid w:val="00776FB3"/>
    <w:rsid w:val="00A572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93795"/>
  <w14:defaultImageDpi w14:val="300"/>
  <w15:docId w15:val="{C20A56CD-BA11-4F9D-99C0-DA7D49CC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Kumud Metkar</cp:lastModifiedBy>
  <cp:revision>3</cp:revision>
  <dcterms:created xsi:type="dcterms:W3CDTF">2013-12-23T23:15:00Z</dcterms:created>
  <dcterms:modified xsi:type="dcterms:W3CDTF">2026-02-04T16:37:00Z</dcterms:modified>
  <cp:category/>
</cp:coreProperties>
</file>